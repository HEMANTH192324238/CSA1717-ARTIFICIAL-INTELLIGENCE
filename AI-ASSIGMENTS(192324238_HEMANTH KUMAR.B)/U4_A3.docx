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21ADC" w14:textId="77777777" w:rsidR="00D1388A" w:rsidRPr="002F6857" w:rsidRDefault="00000000" w:rsidP="002F6857">
      <w:pPr>
        <w:spacing w:line="360" w:lineRule="auto"/>
        <w:jc w:val="center"/>
        <w:rPr>
          <w:rFonts w:ascii="Times New Roman" w:hAnsi="Times New Roman" w:cs="Times New Roman"/>
          <w:sz w:val="28"/>
          <w:szCs w:val="28"/>
        </w:rPr>
      </w:pPr>
      <w:r w:rsidRPr="002F6857">
        <w:rPr>
          <w:rFonts w:ascii="Times New Roman" w:hAnsi="Times New Roman" w:cs="Times New Roman"/>
          <w:b/>
          <w:sz w:val="28"/>
          <w:szCs w:val="28"/>
        </w:rPr>
        <w:t>ASSESSMENT TOOL 3 – INTEGRATED EXPERIMENTS</w:t>
      </w:r>
    </w:p>
    <w:p w14:paraId="144D3C92" w14:textId="77777777" w:rsidR="00D1388A" w:rsidRPr="002F6857" w:rsidRDefault="00000000" w:rsidP="002F6857">
      <w:pPr>
        <w:spacing w:line="360" w:lineRule="auto"/>
        <w:jc w:val="center"/>
        <w:rPr>
          <w:rFonts w:ascii="Times New Roman" w:hAnsi="Times New Roman" w:cs="Times New Roman"/>
          <w:sz w:val="28"/>
          <w:szCs w:val="28"/>
        </w:rPr>
      </w:pPr>
      <w:r w:rsidRPr="002F6857">
        <w:rPr>
          <w:rFonts w:ascii="Times New Roman" w:hAnsi="Times New Roman" w:cs="Times New Roman"/>
          <w:b/>
          <w:sz w:val="28"/>
          <w:szCs w:val="28"/>
        </w:rPr>
        <w:t>Course: Artificial Intelligence | Code: CSA17 | CO4</w:t>
      </w:r>
    </w:p>
    <w:p w14:paraId="72196DED" w14:textId="243809CF"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 xml:space="preserve">Student Name: </w:t>
      </w:r>
      <w:r w:rsidR="002F6857">
        <w:rPr>
          <w:rFonts w:ascii="Times New Roman" w:hAnsi="Times New Roman" w:cs="Times New Roman"/>
          <w:sz w:val="28"/>
          <w:szCs w:val="28"/>
        </w:rPr>
        <w:t>BATHALA HEMANTH KUMAR</w:t>
      </w:r>
    </w:p>
    <w:p w14:paraId="549B027A" w14:textId="68AD61ED"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 xml:space="preserve">Register Number: </w:t>
      </w:r>
      <w:r w:rsidR="002F6857">
        <w:rPr>
          <w:rFonts w:ascii="Times New Roman" w:hAnsi="Times New Roman" w:cs="Times New Roman"/>
          <w:sz w:val="28"/>
          <w:szCs w:val="28"/>
        </w:rPr>
        <w:t>192324238</w:t>
      </w:r>
    </w:p>
    <w:p w14:paraId="401E3768"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This document contains the two experiments specified in the uploaded assessment: (1) Decision Tree Classification and (2) Reinforcement Learning – Q-Learning.</w:t>
      </w:r>
    </w:p>
    <w:p w14:paraId="624057BD" w14:textId="77777777" w:rsidR="00D1388A" w:rsidRPr="002F6857" w:rsidRDefault="00000000" w:rsidP="002F6857">
      <w:pPr>
        <w:pStyle w:val="Heading1"/>
        <w:spacing w:line="360" w:lineRule="auto"/>
        <w:rPr>
          <w:rFonts w:ascii="Times New Roman" w:hAnsi="Times New Roman" w:cs="Times New Roman"/>
        </w:rPr>
      </w:pPr>
      <w:r w:rsidRPr="002F6857">
        <w:rPr>
          <w:rFonts w:ascii="Times New Roman" w:hAnsi="Times New Roman" w:cs="Times New Roman"/>
        </w:rPr>
        <w:t>Experiment 1: Decision Tree Classification</w:t>
      </w:r>
    </w:p>
    <w:p w14:paraId="5972C806" w14:textId="77777777" w:rsidR="00D1388A" w:rsidRPr="002F6857" w:rsidRDefault="00000000" w:rsidP="002F6857">
      <w:pPr>
        <w:pStyle w:val="Heading2"/>
        <w:spacing w:line="360" w:lineRule="auto"/>
        <w:rPr>
          <w:rFonts w:ascii="Times New Roman" w:hAnsi="Times New Roman" w:cs="Times New Roman"/>
          <w:sz w:val="28"/>
          <w:szCs w:val="28"/>
        </w:rPr>
      </w:pPr>
      <w:r w:rsidRPr="002F6857">
        <w:rPr>
          <w:rFonts w:ascii="Times New Roman" w:hAnsi="Times New Roman" w:cs="Times New Roman"/>
          <w:sz w:val="28"/>
          <w:szCs w:val="28"/>
        </w:rPr>
        <w:t>Objective</w:t>
      </w:r>
    </w:p>
    <w:p w14:paraId="23706A45"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Implement and evaluate a Decision Tree classifier on the Iris dataset.</w:t>
      </w:r>
    </w:p>
    <w:p w14:paraId="2AA9959C" w14:textId="77777777" w:rsidR="00D1388A" w:rsidRPr="002F6857" w:rsidRDefault="00000000" w:rsidP="002F6857">
      <w:pPr>
        <w:pStyle w:val="Heading2"/>
        <w:spacing w:line="360" w:lineRule="auto"/>
        <w:rPr>
          <w:rFonts w:ascii="Times New Roman" w:hAnsi="Times New Roman" w:cs="Times New Roman"/>
          <w:sz w:val="28"/>
          <w:szCs w:val="28"/>
        </w:rPr>
      </w:pPr>
      <w:r w:rsidRPr="002F6857">
        <w:rPr>
          <w:rFonts w:ascii="Times New Roman" w:hAnsi="Times New Roman" w:cs="Times New Roman"/>
          <w:sz w:val="28"/>
          <w:szCs w:val="28"/>
        </w:rPr>
        <w:t>(a) Load, preprocess and split</w:t>
      </w:r>
    </w:p>
    <w:p w14:paraId="46DD5285"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The Iris dataset has 150 records, four numerical features and three classes. No missing-value handling or categorical encoding is required. A stratified 70:30 train-test split was used.</w:t>
      </w:r>
    </w:p>
    <w:tbl>
      <w:tblPr>
        <w:tblStyle w:val="TableGrid"/>
        <w:tblW w:w="0" w:type="auto"/>
        <w:jc w:val="center"/>
        <w:tblLook w:val="04A0" w:firstRow="1" w:lastRow="0" w:firstColumn="1" w:lastColumn="0" w:noHBand="0" w:noVBand="1"/>
      </w:tblPr>
      <w:tblGrid>
        <w:gridCol w:w="1655"/>
        <w:gridCol w:w="1655"/>
        <w:gridCol w:w="1654"/>
        <w:gridCol w:w="1654"/>
        <w:gridCol w:w="1654"/>
        <w:gridCol w:w="1654"/>
      </w:tblGrid>
      <w:tr w:rsidR="00D1388A" w:rsidRPr="002F6857" w14:paraId="067D0D62" w14:textId="77777777">
        <w:trPr>
          <w:jc w:val="center"/>
        </w:trPr>
        <w:tc>
          <w:tcPr>
            <w:tcW w:w="1656" w:type="dxa"/>
            <w:vAlign w:val="center"/>
          </w:tcPr>
          <w:p w14:paraId="33B391C8"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b/>
                <w:sz w:val="28"/>
                <w:szCs w:val="28"/>
              </w:rPr>
              <w:t>Row</w:t>
            </w:r>
          </w:p>
        </w:tc>
        <w:tc>
          <w:tcPr>
            <w:tcW w:w="1656" w:type="dxa"/>
            <w:vAlign w:val="center"/>
          </w:tcPr>
          <w:p w14:paraId="0AEC7ADA"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b/>
                <w:sz w:val="28"/>
                <w:szCs w:val="28"/>
              </w:rPr>
              <w:t>Sepal length</w:t>
            </w:r>
          </w:p>
        </w:tc>
        <w:tc>
          <w:tcPr>
            <w:tcW w:w="1656" w:type="dxa"/>
            <w:vAlign w:val="center"/>
          </w:tcPr>
          <w:p w14:paraId="2D31C4D4"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b/>
                <w:sz w:val="28"/>
                <w:szCs w:val="28"/>
              </w:rPr>
              <w:t>Sepal width</w:t>
            </w:r>
          </w:p>
        </w:tc>
        <w:tc>
          <w:tcPr>
            <w:tcW w:w="1656" w:type="dxa"/>
            <w:vAlign w:val="center"/>
          </w:tcPr>
          <w:p w14:paraId="6958C55E"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b/>
                <w:sz w:val="28"/>
                <w:szCs w:val="28"/>
              </w:rPr>
              <w:t>Petal length</w:t>
            </w:r>
          </w:p>
        </w:tc>
        <w:tc>
          <w:tcPr>
            <w:tcW w:w="1656" w:type="dxa"/>
            <w:vAlign w:val="center"/>
          </w:tcPr>
          <w:p w14:paraId="0D988483"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b/>
                <w:sz w:val="28"/>
                <w:szCs w:val="28"/>
              </w:rPr>
              <w:t>Petal width</w:t>
            </w:r>
          </w:p>
        </w:tc>
        <w:tc>
          <w:tcPr>
            <w:tcW w:w="1656" w:type="dxa"/>
            <w:vAlign w:val="center"/>
          </w:tcPr>
          <w:p w14:paraId="2F205581"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b/>
                <w:sz w:val="28"/>
                <w:szCs w:val="28"/>
              </w:rPr>
              <w:t>Class</w:t>
            </w:r>
          </w:p>
        </w:tc>
      </w:tr>
      <w:tr w:rsidR="00D1388A" w:rsidRPr="002F6857" w14:paraId="1125128F" w14:textId="77777777">
        <w:trPr>
          <w:jc w:val="center"/>
        </w:trPr>
        <w:tc>
          <w:tcPr>
            <w:tcW w:w="1656" w:type="dxa"/>
          </w:tcPr>
          <w:p w14:paraId="06772213"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1</w:t>
            </w:r>
          </w:p>
        </w:tc>
        <w:tc>
          <w:tcPr>
            <w:tcW w:w="1656" w:type="dxa"/>
          </w:tcPr>
          <w:p w14:paraId="2362F298"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5.1</w:t>
            </w:r>
          </w:p>
        </w:tc>
        <w:tc>
          <w:tcPr>
            <w:tcW w:w="1656" w:type="dxa"/>
          </w:tcPr>
          <w:p w14:paraId="260173D5"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3.5</w:t>
            </w:r>
          </w:p>
        </w:tc>
        <w:tc>
          <w:tcPr>
            <w:tcW w:w="1656" w:type="dxa"/>
          </w:tcPr>
          <w:p w14:paraId="20C57837"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1.4</w:t>
            </w:r>
          </w:p>
        </w:tc>
        <w:tc>
          <w:tcPr>
            <w:tcW w:w="1656" w:type="dxa"/>
          </w:tcPr>
          <w:p w14:paraId="52A1948B"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0.2</w:t>
            </w:r>
          </w:p>
        </w:tc>
        <w:tc>
          <w:tcPr>
            <w:tcW w:w="1656" w:type="dxa"/>
          </w:tcPr>
          <w:p w14:paraId="1BCC8C0A"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setosa</w:t>
            </w:r>
          </w:p>
        </w:tc>
      </w:tr>
      <w:tr w:rsidR="00D1388A" w:rsidRPr="002F6857" w14:paraId="26BB8B0F" w14:textId="77777777">
        <w:trPr>
          <w:jc w:val="center"/>
        </w:trPr>
        <w:tc>
          <w:tcPr>
            <w:tcW w:w="1656" w:type="dxa"/>
          </w:tcPr>
          <w:p w14:paraId="5645B0E5"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2</w:t>
            </w:r>
          </w:p>
        </w:tc>
        <w:tc>
          <w:tcPr>
            <w:tcW w:w="1656" w:type="dxa"/>
          </w:tcPr>
          <w:p w14:paraId="4AA01CD4"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4.9</w:t>
            </w:r>
          </w:p>
        </w:tc>
        <w:tc>
          <w:tcPr>
            <w:tcW w:w="1656" w:type="dxa"/>
          </w:tcPr>
          <w:p w14:paraId="7B7ED079"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3.0</w:t>
            </w:r>
          </w:p>
        </w:tc>
        <w:tc>
          <w:tcPr>
            <w:tcW w:w="1656" w:type="dxa"/>
          </w:tcPr>
          <w:p w14:paraId="4B109B88"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1.4</w:t>
            </w:r>
          </w:p>
        </w:tc>
        <w:tc>
          <w:tcPr>
            <w:tcW w:w="1656" w:type="dxa"/>
          </w:tcPr>
          <w:p w14:paraId="572B87B2"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0.2</w:t>
            </w:r>
          </w:p>
        </w:tc>
        <w:tc>
          <w:tcPr>
            <w:tcW w:w="1656" w:type="dxa"/>
          </w:tcPr>
          <w:p w14:paraId="3C01A8F5"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setosa</w:t>
            </w:r>
          </w:p>
        </w:tc>
      </w:tr>
      <w:tr w:rsidR="00D1388A" w:rsidRPr="002F6857" w14:paraId="7C3A1545" w14:textId="77777777">
        <w:trPr>
          <w:jc w:val="center"/>
        </w:trPr>
        <w:tc>
          <w:tcPr>
            <w:tcW w:w="1656" w:type="dxa"/>
          </w:tcPr>
          <w:p w14:paraId="03D27FF1"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3</w:t>
            </w:r>
          </w:p>
        </w:tc>
        <w:tc>
          <w:tcPr>
            <w:tcW w:w="1656" w:type="dxa"/>
          </w:tcPr>
          <w:p w14:paraId="3D82EA96"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4.7</w:t>
            </w:r>
          </w:p>
        </w:tc>
        <w:tc>
          <w:tcPr>
            <w:tcW w:w="1656" w:type="dxa"/>
          </w:tcPr>
          <w:p w14:paraId="626E5282"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3.2</w:t>
            </w:r>
          </w:p>
        </w:tc>
        <w:tc>
          <w:tcPr>
            <w:tcW w:w="1656" w:type="dxa"/>
          </w:tcPr>
          <w:p w14:paraId="3D603326"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1.3</w:t>
            </w:r>
          </w:p>
        </w:tc>
        <w:tc>
          <w:tcPr>
            <w:tcW w:w="1656" w:type="dxa"/>
          </w:tcPr>
          <w:p w14:paraId="2E96FE31"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0.2</w:t>
            </w:r>
          </w:p>
        </w:tc>
        <w:tc>
          <w:tcPr>
            <w:tcW w:w="1656" w:type="dxa"/>
          </w:tcPr>
          <w:p w14:paraId="71A258EB"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setosa</w:t>
            </w:r>
          </w:p>
        </w:tc>
      </w:tr>
      <w:tr w:rsidR="00D1388A" w:rsidRPr="002F6857" w14:paraId="38653CC5" w14:textId="77777777">
        <w:trPr>
          <w:jc w:val="center"/>
        </w:trPr>
        <w:tc>
          <w:tcPr>
            <w:tcW w:w="1656" w:type="dxa"/>
          </w:tcPr>
          <w:p w14:paraId="5B4EF977"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4</w:t>
            </w:r>
          </w:p>
        </w:tc>
        <w:tc>
          <w:tcPr>
            <w:tcW w:w="1656" w:type="dxa"/>
          </w:tcPr>
          <w:p w14:paraId="7FC53EBE"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4.6</w:t>
            </w:r>
          </w:p>
        </w:tc>
        <w:tc>
          <w:tcPr>
            <w:tcW w:w="1656" w:type="dxa"/>
          </w:tcPr>
          <w:p w14:paraId="4D04EA2C"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3.1</w:t>
            </w:r>
          </w:p>
        </w:tc>
        <w:tc>
          <w:tcPr>
            <w:tcW w:w="1656" w:type="dxa"/>
          </w:tcPr>
          <w:p w14:paraId="50986A3B"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1.5</w:t>
            </w:r>
          </w:p>
        </w:tc>
        <w:tc>
          <w:tcPr>
            <w:tcW w:w="1656" w:type="dxa"/>
          </w:tcPr>
          <w:p w14:paraId="023047E2"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0.2</w:t>
            </w:r>
          </w:p>
        </w:tc>
        <w:tc>
          <w:tcPr>
            <w:tcW w:w="1656" w:type="dxa"/>
          </w:tcPr>
          <w:p w14:paraId="1142528A"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setosa</w:t>
            </w:r>
          </w:p>
        </w:tc>
      </w:tr>
      <w:tr w:rsidR="00D1388A" w:rsidRPr="002F6857" w14:paraId="29E06DE7" w14:textId="77777777">
        <w:trPr>
          <w:jc w:val="center"/>
        </w:trPr>
        <w:tc>
          <w:tcPr>
            <w:tcW w:w="1656" w:type="dxa"/>
          </w:tcPr>
          <w:p w14:paraId="1ED92ABC"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5</w:t>
            </w:r>
          </w:p>
        </w:tc>
        <w:tc>
          <w:tcPr>
            <w:tcW w:w="1656" w:type="dxa"/>
          </w:tcPr>
          <w:p w14:paraId="0C49279F"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5.0</w:t>
            </w:r>
          </w:p>
        </w:tc>
        <w:tc>
          <w:tcPr>
            <w:tcW w:w="1656" w:type="dxa"/>
          </w:tcPr>
          <w:p w14:paraId="6D81B083"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3.6</w:t>
            </w:r>
          </w:p>
        </w:tc>
        <w:tc>
          <w:tcPr>
            <w:tcW w:w="1656" w:type="dxa"/>
          </w:tcPr>
          <w:p w14:paraId="235D82CF"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1.4</w:t>
            </w:r>
          </w:p>
        </w:tc>
        <w:tc>
          <w:tcPr>
            <w:tcW w:w="1656" w:type="dxa"/>
          </w:tcPr>
          <w:p w14:paraId="5570045B"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0.2</w:t>
            </w:r>
          </w:p>
        </w:tc>
        <w:tc>
          <w:tcPr>
            <w:tcW w:w="1656" w:type="dxa"/>
          </w:tcPr>
          <w:p w14:paraId="45640A00"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setosa</w:t>
            </w:r>
          </w:p>
        </w:tc>
      </w:tr>
    </w:tbl>
    <w:p w14:paraId="21E510D6"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The four predictors are numerical floating-point variables and the target is a class label.</w:t>
      </w:r>
    </w:p>
    <w:p w14:paraId="6BC39404" w14:textId="77777777" w:rsidR="00D1388A" w:rsidRPr="002F6857" w:rsidRDefault="00000000" w:rsidP="002F6857">
      <w:pPr>
        <w:pStyle w:val="Heading2"/>
        <w:spacing w:line="360" w:lineRule="auto"/>
        <w:rPr>
          <w:rFonts w:ascii="Times New Roman" w:hAnsi="Times New Roman" w:cs="Times New Roman"/>
          <w:sz w:val="28"/>
          <w:szCs w:val="28"/>
        </w:rPr>
      </w:pPr>
      <w:r w:rsidRPr="002F6857">
        <w:rPr>
          <w:rFonts w:ascii="Times New Roman" w:hAnsi="Times New Roman" w:cs="Times New Roman"/>
          <w:sz w:val="28"/>
          <w:szCs w:val="28"/>
        </w:rPr>
        <w:t>(b) Decision Tree</w:t>
      </w:r>
    </w:p>
    <w:p w14:paraId="49125916"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Gini criterion, max_depth=3, random_state=42. The root feature selected in this run is petal length (cm).</w:t>
      </w:r>
    </w:p>
    <w:p w14:paraId="5FF06FBD"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lastRenderedPageBreak/>
        <w:t>|--- petal length (cm) &lt;= 2.45</w:t>
      </w:r>
      <w:r w:rsidRPr="002F6857">
        <w:rPr>
          <w:rFonts w:ascii="Times New Roman" w:hAnsi="Times New Roman" w:cs="Times New Roman"/>
          <w:sz w:val="28"/>
          <w:szCs w:val="28"/>
        </w:rPr>
        <w:br/>
        <w:t>|   |--- class: 0</w:t>
      </w:r>
      <w:r w:rsidRPr="002F6857">
        <w:rPr>
          <w:rFonts w:ascii="Times New Roman" w:hAnsi="Times New Roman" w:cs="Times New Roman"/>
          <w:sz w:val="28"/>
          <w:szCs w:val="28"/>
        </w:rPr>
        <w:br/>
        <w:t>|--- petal length (cm) &gt;  2.45</w:t>
      </w:r>
      <w:r w:rsidRPr="002F6857">
        <w:rPr>
          <w:rFonts w:ascii="Times New Roman" w:hAnsi="Times New Roman" w:cs="Times New Roman"/>
          <w:sz w:val="28"/>
          <w:szCs w:val="28"/>
        </w:rPr>
        <w:br/>
        <w:t>|   |--- petal width (cm) &lt;= 1.55</w:t>
      </w:r>
      <w:r w:rsidRPr="002F6857">
        <w:rPr>
          <w:rFonts w:ascii="Times New Roman" w:hAnsi="Times New Roman" w:cs="Times New Roman"/>
          <w:sz w:val="28"/>
          <w:szCs w:val="28"/>
        </w:rPr>
        <w:br/>
        <w:t>|   |   |--- petal length (cm) &lt;= 4.95</w:t>
      </w:r>
      <w:r w:rsidRPr="002F6857">
        <w:rPr>
          <w:rFonts w:ascii="Times New Roman" w:hAnsi="Times New Roman" w:cs="Times New Roman"/>
          <w:sz w:val="28"/>
          <w:szCs w:val="28"/>
        </w:rPr>
        <w:br/>
        <w:t>|   |   |   |--- class: 1</w:t>
      </w:r>
      <w:r w:rsidRPr="002F6857">
        <w:rPr>
          <w:rFonts w:ascii="Times New Roman" w:hAnsi="Times New Roman" w:cs="Times New Roman"/>
          <w:sz w:val="28"/>
          <w:szCs w:val="28"/>
        </w:rPr>
        <w:br/>
        <w:t>|   |   |--- petal length (cm) &gt;  4.95</w:t>
      </w:r>
      <w:r w:rsidRPr="002F6857">
        <w:rPr>
          <w:rFonts w:ascii="Times New Roman" w:hAnsi="Times New Roman" w:cs="Times New Roman"/>
          <w:sz w:val="28"/>
          <w:szCs w:val="28"/>
        </w:rPr>
        <w:br/>
        <w:t>|   |   |   |--- class: 2</w:t>
      </w:r>
      <w:r w:rsidRPr="002F6857">
        <w:rPr>
          <w:rFonts w:ascii="Times New Roman" w:hAnsi="Times New Roman" w:cs="Times New Roman"/>
          <w:sz w:val="28"/>
          <w:szCs w:val="28"/>
        </w:rPr>
        <w:br/>
        <w:t>|   |--- petal width (cm) &gt;  1.55</w:t>
      </w:r>
      <w:r w:rsidRPr="002F6857">
        <w:rPr>
          <w:rFonts w:ascii="Times New Roman" w:hAnsi="Times New Roman" w:cs="Times New Roman"/>
          <w:sz w:val="28"/>
          <w:szCs w:val="28"/>
        </w:rPr>
        <w:br/>
        <w:t>|   |   |--- petal width (cm) &lt;= 1.70</w:t>
      </w:r>
      <w:r w:rsidRPr="002F6857">
        <w:rPr>
          <w:rFonts w:ascii="Times New Roman" w:hAnsi="Times New Roman" w:cs="Times New Roman"/>
          <w:sz w:val="28"/>
          <w:szCs w:val="28"/>
        </w:rPr>
        <w:br/>
        <w:t>|   |   |   |--- class: 1</w:t>
      </w:r>
      <w:r w:rsidRPr="002F6857">
        <w:rPr>
          <w:rFonts w:ascii="Times New Roman" w:hAnsi="Times New Roman" w:cs="Times New Roman"/>
          <w:sz w:val="28"/>
          <w:szCs w:val="28"/>
        </w:rPr>
        <w:br/>
        <w:t>|   |   |--- petal width (cm) &gt;  1.70</w:t>
      </w:r>
      <w:r w:rsidRPr="002F6857">
        <w:rPr>
          <w:rFonts w:ascii="Times New Roman" w:hAnsi="Times New Roman" w:cs="Times New Roman"/>
          <w:sz w:val="28"/>
          <w:szCs w:val="28"/>
        </w:rPr>
        <w:br/>
        <w:t>|   |   |   |--- class: 2</w:t>
      </w:r>
      <w:r w:rsidRPr="002F6857">
        <w:rPr>
          <w:rFonts w:ascii="Times New Roman" w:hAnsi="Times New Roman" w:cs="Times New Roman"/>
          <w:sz w:val="28"/>
          <w:szCs w:val="28"/>
        </w:rPr>
        <w:br/>
      </w:r>
    </w:p>
    <w:p w14:paraId="25FBA231"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The root is selected by the split giving the largest impurity reduction. Petal measurements are highly discriminative in Iris because Setosa is well separated and the other two classes have partial overlap.</w:t>
      </w:r>
    </w:p>
    <w:p w14:paraId="418A074B" w14:textId="77777777" w:rsidR="00D1388A" w:rsidRPr="002F6857" w:rsidRDefault="00000000" w:rsidP="002F6857">
      <w:pPr>
        <w:spacing w:line="360" w:lineRule="auto"/>
        <w:jc w:val="center"/>
        <w:rPr>
          <w:rFonts w:ascii="Times New Roman" w:hAnsi="Times New Roman" w:cs="Times New Roman"/>
          <w:sz w:val="28"/>
          <w:szCs w:val="28"/>
        </w:rPr>
      </w:pPr>
      <w:r w:rsidRPr="002F6857">
        <w:rPr>
          <w:rFonts w:ascii="Times New Roman" w:hAnsi="Times New Roman" w:cs="Times New Roman"/>
          <w:noProof/>
          <w:sz w:val="28"/>
          <w:szCs w:val="28"/>
        </w:rPr>
        <w:drawing>
          <wp:inline distT="0" distB="0" distL="0" distR="0" wp14:anchorId="525C3264" wp14:editId="36060E8E">
            <wp:extent cx="5669280" cy="3307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tree_separate.png"/>
                    <pic:cNvPicPr/>
                  </pic:nvPicPr>
                  <pic:blipFill>
                    <a:blip r:embed="rId8"/>
                    <a:stretch>
                      <a:fillRect/>
                    </a:stretch>
                  </pic:blipFill>
                  <pic:spPr>
                    <a:xfrm>
                      <a:off x="0" y="0"/>
                      <a:ext cx="5669280" cy="3307080"/>
                    </a:xfrm>
                    <a:prstGeom prst="rect">
                      <a:avLst/>
                    </a:prstGeom>
                  </pic:spPr>
                </pic:pic>
              </a:graphicData>
            </a:graphic>
          </wp:inline>
        </w:drawing>
      </w:r>
    </w:p>
    <w:p w14:paraId="6746ABC0"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lastRenderedPageBreak/>
        <w:t>Figure 1. Decision Tree classifier.</w:t>
      </w:r>
    </w:p>
    <w:p w14:paraId="1D37C6FC" w14:textId="77777777" w:rsidR="00D1388A" w:rsidRPr="002F6857" w:rsidRDefault="00000000" w:rsidP="002F6857">
      <w:pPr>
        <w:pStyle w:val="Heading2"/>
        <w:spacing w:line="360" w:lineRule="auto"/>
        <w:rPr>
          <w:rFonts w:ascii="Times New Roman" w:hAnsi="Times New Roman" w:cs="Times New Roman"/>
          <w:sz w:val="28"/>
          <w:szCs w:val="28"/>
        </w:rPr>
      </w:pPr>
      <w:r w:rsidRPr="002F6857">
        <w:rPr>
          <w:rFonts w:ascii="Times New Roman" w:hAnsi="Times New Roman" w:cs="Times New Roman"/>
          <w:sz w:val="28"/>
          <w:szCs w:val="28"/>
        </w:rPr>
        <w:t>(c) Evaluation</w:t>
      </w:r>
    </w:p>
    <w:tbl>
      <w:tblPr>
        <w:tblStyle w:val="TableGrid"/>
        <w:tblW w:w="0" w:type="auto"/>
        <w:jc w:val="center"/>
        <w:tblLook w:val="04A0" w:firstRow="1" w:lastRow="0" w:firstColumn="1" w:lastColumn="0" w:noHBand="0" w:noVBand="1"/>
      </w:tblPr>
      <w:tblGrid>
        <w:gridCol w:w="4963"/>
        <w:gridCol w:w="4963"/>
      </w:tblGrid>
      <w:tr w:rsidR="00D1388A" w:rsidRPr="002F6857" w14:paraId="11020356" w14:textId="77777777">
        <w:trPr>
          <w:jc w:val="center"/>
        </w:trPr>
        <w:tc>
          <w:tcPr>
            <w:tcW w:w="4968" w:type="dxa"/>
            <w:vAlign w:val="center"/>
          </w:tcPr>
          <w:p w14:paraId="7FD96A0A"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b/>
                <w:sz w:val="28"/>
                <w:szCs w:val="28"/>
              </w:rPr>
              <w:t>Metric</w:t>
            </w:r>
          </w:p>
        </w:tc>
        <w:tc>
          <w:tcPr>
            <w:tcW w:w="4968" w:type="dxa"/>
            <w:vAlign w:val="center"/>
          </w:tcPr>
          <w:p w14:paraId="52C60030"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b/>
                <w:sz w:val="28"/>
                <w:szCs w:val="28"/>
              </w:rPr>
              <w:t>Result</w:t>
            </w:r>
          </w:p>
        </w:tc>
      </w:tr>
      <w:tr w:rsidR="00D1388A" w:rsidRPr="002F6857" w14:paraId="05F2B67F" w14:textId="77777777">
        <w:trPr>
          <w:jc w:val="center"/>
        </w:trPr>
        <w:tc>
          <w:tcPr>
            <w:tcW w:w="4968" w:type="dxa"/>
          </w:tcPr>
          <w:p w14:paraId="1546C22D"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Accuracy</w:t>
            </w:r>
          </w:p>
        </w:tc>
        <w:tc>
          <w:tcPr>
            <w:tcW w:w="4968" w:type="dxa"/>
          </w:tcPr>
          <w:p w14:paraId="5693FA35"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0.978</w:t>
            </w:r>
          </w:p>
        </w:tc>
      </w:tr>
      <w:tr w:rsidR="00D1388A" w:rsidRPr="002F6857" w14:paraId="777B41CE" w14:textId="77777777">
        <w:trPr>
          <w:jc w:val="center"/>
        </w:trPr>
        <w:tc>
          <w:tcPr>
            <w:tcW w:w="4968" w:type="dxa"/>
          </w:tcPr>
          <w:p w14:paraId="4B4FE78C"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Confusion Matrix</w:t>
            </w:r>
          </w:p>
        </w:tc>
        <w:tc>
          <w:tcPr>
            <w:tcW w:w="4968" w:type="dxa"/>
          </w:tcPr>
          <w:p w14:paraId="5372D5A7"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[[15, 0, 0], [0, 14, 1], [0, 0, 15]]</w:t>
            </w:r>
          </w:p>
        </w:tc>
      </w:tr>
      <w:tr w:rsidR="00D1388A" w:rsidRPr="002F6857" w14:paraId="1A2013B2" w14:textId="77777777">
        <w:trPr>
          <w:jc w:val="center"/>
        </w:trPr>
        <w:tc>
          <w:tcPr>
            <w:tcW w:w="4968" w:type="dxa"/>
          </w:tcPr>
          <w:p w14:paraId="4E986961"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Setosa precision</w:t>
            </w:r>
          </w:p>
        </w:tc>
        <w:tc>
          <w:tcPr>
            <w:tcW w:w="4968" w:type="dxa"/>
          </w:tcPr>
          <w:p w14:paraId="480F9DA8"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1.000</w:t>
            </w:r>
          </w:p>
        </w:tc>
      </w:tr>
      <w:tr w:rsidR="00D1388A" w:rsidRPr="002F6857" w14:paraId="1634BD4D" w14:textId="77777777">
        <w:trPr>
          <w:jc w:val="center"/>
        </w:trPr>
        <w:tc>
          <w:tcPr>
            <w:tcW w:w="4968" w:type="dxa"/>
          </w:tcPr>
          <w:p w14:paraId="5BA04916"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Versicolor precision</w:t>
            </w:r>
          </w:p>
        </w:tc>
        <w:tc>
          <w:tcPr>
            <w:tcW w:w="4968" w:type="dxa"/>
          </w:tcPr>
          <w:p w14:paraId="2F20BE64"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1.000</w:t>
            </w:r>
          </w:p>
        </w:tc>
      </w:tr>
      <w:tr w:rsidR="00D1388A" w:rsidRPr="002F6857" w14:paraId="3DD70CE7" w14:textId="77777777">
        <w:trPr>
          <w:jc w:val="center"/>
        </w:trPr>
        <w:tc>
          <w:tcPr>
            <w:tcW w:w="4968" w:type="dxa"/>
          </w:tcPr>
          <w:p w14:paraId="004EE494"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Virginica precision</w:t>
            </w:r>
          </w:p>
        </w:tc>
        <w:tc>
          <w:tcPr>
            <w:tcW w:w="4968" w:type="dxa"/>
          </w:tcPr>
          <w:p w14:paraId="6DA3BEAE"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0.938</w:t>
            </w:r>
          </w:p>
        </w:tc>
      </w:tr>
    </w:tbl>
    <w:p w14:paraId="7E16CD29"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Misclassified instances in this run:</w:t>
      </w:r>
    </w:p>
    <w:p w14:paraId="4BC99687" w14:textId="77777777" w:rsidR="00D1388A" w:rsidRPr="002F6857" w:rsidRDefault="00000000" w:rsidP="002F6857">
      <w:pPr>
        <w:pStyle w:val="ListBullet"/>
        <w:spacing w:line="360" w:lineRule="auto"/>
        <w:rPr>
          <w:rFonts w:ascii="Times New Roman" w:hAnsi="Times New Roman" w:cs="Times New Roman"/>
          <w:sz w:val="28"/>
          <w:szCs w:val="28"/>
        </w:rPr>
      </w:pPr>
      <w:r w:rsidRPr="002F6857">
        <w:rPr>
          <w:rFonts w:ascii="Times New Roman" w:hAnsi="Times New Roman" w:cs="Times New Roman"/>
          <w:sz w:val="28"/>
          <w:szCs w:val="28"/>
        </w:rPr>
        <w:t>True = versicolor, Predicted = virginica, Features = {'sepal length (cm)': 6.7, 'sepal width (cm)': 3.0, 'petal length (cm)': 5.0, 'petal width (cm)': 1.7}</w:t>
      </w:r>
    </w:p>
    <w:p w14:paraId="0FA0A3F8"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The errors are mainly between Versicolor and Virginica because their feature distributions overlap.</w:t>
      </w:r>
    </w:p>
    <w:p w14:paraId="20BF1C4A" w14:textId="77777777" w:rsidR="00D1388A" w:rsidRPr="002F6857" w:rsidRDefault="00000000" w:rsidP="002F6857">
      <w:pPr>
        <w:pStyle w:val="Heading2"/>
        <w:spacing w:line="360" w:lineRule="auto"/>
        <w:rPr>
          <w:rFonts w:ascii="Times New Roman" w:hAnsi="Times New Roman" w:cs="Times New Roman"/>
          <w:sz w:val="28"/>
          <w:szCs w:val="28"/>
        </w:rPr>
      </w:pPr>
      <w:r w:rsidRPr="002F6857">
        <w:rPr>
          <w:rFonts w:ascii="Times New Roman" w:hAnsi="Times New Roman" w:cs="Times New Roman"/>
          <w:sz w:val="28"/>
          <w:szCs w:val="28"/>
        </w:rPr>
        <w:t>Python Code – Experiment 1</w:t>
      </w:r>
    </w:p>
    <w:p w14:paraId="2F4E183F" w14:textId="5D4E6FF9"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from sklearn.datasets import load_iris</w:t>
      </w:r>
      <w:r w:rsidRPr="002F6857">
        <w:rPr>
          <w:rFonts w:ascii="Times New Roman" w:hAnsi="Times New Roman" w:cs="Times New Roman"/>
          <w:sz w:val="28"/>
          <w:szCs w:val="28"/>
        </w:rPr>
        <w:br/>
        <w:t>from sklearn.model_selection import train_test_split</w:t>
      </w:r>
      <w:r w:rsidRPr="002F6857">
        <w:rPr>
          <w:rFonts w:ascii="Times New Roman" w:hAnsi="Times New Roman" w:cs="Times New Roman"/>
          <w:sz w:val="28"/>
          <w:szCs w:val="28"/>
        </w:rPr>
        <w:br/>
        <w:t>from sklearn.tree import DecisionTreeClassifier, plot_tree, export_text</w:t>
      </w:r>
      <w:r w:rsidRPr="002F6857">
        <w:rPr>
          <w:rFonts w:ascii="Times New Roman" w:hAnsi="Times New Roman" w:cs="Times New Roman"/>
          <w:sz w:val="28"/>
          <w:szCs w:val="28"/>
        </w:rPr>
        <w:br/>
        <w:t>from sklearn.metrics import accuracy_score, confusion_matrix, classification_report</w:t>
      </w:r>
      <w:r w:rsidRPr="002F6857">
        <w:rPr>
          <w:rFonts w:ascii="Times New Roman" w:hAnsi="Times New Roman" w:cs="Times New Roman"/>
          <w:sz w:val="28"/>
          <w:szCs w:val="28"/>
        </w:rPr>
        <w:br/>
        <w:t>import matplotlib.pyplot as plt</w:t>
      </w:r>
      <w:r w:rsidRPr="002F6857">
        <w:rPr>
          <w:rFonts w:ascii="Times New Roman" w:hAnsi="Times New Roman" w:cs="Times New Roman"/>
          <w:sz w:val="28"/>
          <w:szCs w:val="28"/>
        </w:rPr>
        <w:br/>
      </w:r>
      <w:r w:rsidRPr="002F6857">
        <w:rPr>
          <w:rFonts w:ascii="Times New Roman" w:hAnsi="Times New Roman" w:cs="Times New Roman"/>
          <w:sz w:val="28"/>
          <w:szCs w:val="28"/>
        </w:rPr>
        <w:br/>
        <w:t>iris = load_iris(as_frame=True)</w:t>
      </w:r>
      <w:r w:rsidRPr="002F6857">
        <w:rPr>
          <w:rFonts w:ascii="Times New Roman" w:hAnsi="Times New Roman" w:cs="Times New Roman"/>
          <w:sz w:val="28"/>
          <w:szCs w:val="28"/>
        </w:rPr>
        <w:br/>
        <w:t>X, y = iris.data, iris.target</w:t>
      </w:r>
      <w:r w:rsidRPr="002F6857">
        <w:rPr>
          <w:rFonts w:ascii="Times New Roman" w:hAnsi="Times New Roman" w:cs="Times New Roman"/>
          <w:sz w:val="28"/>
          <w:szCs w:val="28"/>
        </w:rPr>
        <w:br/>
        <w:t>print(X.head())</w:t>
      </w:r>
      <w:r w:rsidRPr="002F6857">
        <w:rPr>
          <w:rFonts w:ascii="Times New Roman" w:hAnsi="Times New Roman" w:cs="Times New Roman"/>
          <w:sz w:val="28"/>
          <w:szCs w:val="28"/>
        </w:rPr>
        <w:br/>
        <w:t>print(X.dtypes)</w:t>
      </w:r>
      <w:r w:rsidRPr="002F6857">
        <w:rPr>
          <w:rFonts w:ascii="Times New Roman" w:hAnsi="Times New Roman" w:cs="Times New Roman"/>
          <w:sz w:val="28"/>
          <w:szCs w:val="28"/>
        </w:rPr>
        <w:br/>
      </w:r>
      <w:r w:rsidRPr="002F6857">
        <w:rPr>
          <w:rFonts w:ascii="Times New Roman" w:hAnsi="Times New Roman" w:cs="Times New Roman"/>
          <w:sz w:val="28"/>
          <w:szCs w:val="28"/>
        </w:rPr>
        <w:br/>
        <w:t>X_train, X_test, y_train, y_test = train_test_split(</w:t>
      </w:r>
      <w:r w:rsidRPr="002F6857">
        <w:rPr>
          <w:rFonts w:ascii="Times New Roman" w:hAnsi="Times New Roman" w:cs="Times New Roman"/>
          <w:sz w:val="28"/>
          <w:szCs w:val="28"/>
        </w:rPr>
        <w:br/>
        <w:t xml:space="preserve">    X, y, test_size=0.30, random_state=42, stratify=y)</w:t>
      </w:r>
      <w:r w:rsidRPr="002F6857">
        <w:rPr>
          <w:rFonts w:ascii="Times New Roman" w:hAnsi="Times New Roman" w:cs="Times New Roman"/>
          <w:sz w:val="28"/>
          <w:szCs w:val="28"/>
        </w:rPr>
        <w:br/>
      </w:r>
      <w:r w:rsidRPr="002F6857">
        <w:rPr>
          <w:rFonts w:ascii="Times New Roman" w:hAnsi="Times New Roman" w:cs="Times New Roman"/>
          <w:sz w:val="28"/>
          <w:szCs w:val="28"/>
        </w:rPr>
        <w:lastRenderedPageBreak/>
        <w:br/>
        <w:t>model = DecisionTreeClassifier(</w:t>
      </w:r>
      <w:r w:rsidRPr="002F6857">
        <w:rPr>
          <w:rFonts w:ascii="Times New Roman" w:hAnsi="Times New Roman" w:cs="Times New Roman"/>
          <w:sz w:val="28"/>
          <w:szCs w:val="28"/>
        </w:rPr>
        <w:br/>
        <w:t xml:space="preserve">    criterion="gini", max_depth=3, random_state=42)</w:t>
      </w:r>
      <w:r w:rsidRPr="002F6857">
        <w:rPr>
          <w:rFonts w:ascii="Times New Roman" w:hAnsi="Times New Roman" w:cs="Times New Roman"/>
          <w:sz w:val="28"/>
          <w:szCs w:val="28"/>
        </w:rPr>
        <w:br/>
        <w:t>model.fit(X_train, y_train)</w:t>
      </w:r>
      <w:r w:rsidRPr="002F6857">
        <w:rPr>
          <w:rFonts w:ascii="Times New Roman" w:hAnsi="Times New Roman" w:cs="Times New Roman"/>
          <w:sz w:val="28"/>
          <w:szCs w:val="28"/>
        </w:rPr>
        <w:br/>
      </w:r>
      <w:r w:rsidRPr="002F6857">
        <w:rPr>
          <w:rFonts w:ascii="Times New Roman" w:hAnsi="Times New Roman" w:cs="Times New Roman"/>
          <w:sz w:val="28"/>
          <w:szCs w:val="28"/>
        </w:rPr>
        <w:br/>
        <w:t>pred = model.predict(X_test)</w:t>
      </w:r>
      <w:r w:rsidRPr="002F6857">
        <w:rPr>
          <w:rFonts w:ascii="Times New Roman" w:hAnsi="Times New Roman" w:cs="Times New Roman"/>
          <w:sz w:val="28"/>
          <w:szCs w:val="28"/>
        </w:rPr>
        <w:br/>
        <w:t>print("Accuracy:", accuracy_score(y_test, pred))</w:t>
      </w:r>
      <w:r w:rsidRPr="002F6857">
        <w:rPr>
          <w:rFonts w:ascii="Times New Roman" w:hAnsi="Times New Roman" w:cs="Times New Roman"/>
          <w:sz w:val="28"/>
          <w:szCs w:val="28"/>
        </w:rPr>
        <w:br/>
        <w:t>print("Confusion matrix:\n", confusion_matrix(y_test, pred))</w:t>
      </w:r>
      <w:r w:rsidRPr="002F6857">
        <w:rPr>
          <w:rFonts w:ascii="Times New Roman" w:hAnsi="Times New Roman" w:cs="Times New Roman"/>
          <w:sz w:val="28"/>
          <w:szCs w:val="28"/>
        </w:rPr>
        <w:br/>
        <w:t>print(classification_report(</w:t>
      </w:r>
      <w:r w:rsidRPr="002F6857">
        <w:rPr>
          <w:rFonts w:ascii="Times New Roman" w:hAnsi="Times New Roman" w:cs="Times New Roman"/>
          <w:sz w:val="28"/>
          <w:szCs w:val="28"/>
        </w:rPr>
        <w:br/>
        <w:t xml:space="preserve">    y_test, pred, target_names=iris.target_names))</w:t>
      </w:r>
      <w:r w:rsidRPr="002F6857">
        <w:rPr>
          <w:rFonts w:ascii="Times New Roman" w:hAnsi="Times New Roman" w:cs="Times New Roman"/>
          <w:sz w:val="28"/>
          <w:szCs w:val="28"/>
        </w:rPr>
        <w:br/>
      </w:r>
      <w:r w:rsidRPr="002F6857">
        <w:rPr>
          <w:rFonts w:ascii="Times New Roman" w:hAnsi="Times New Roman" w:cs="Times New Roman"/>
          <w:sz w:val="28"/>
          <w:szCs w:val="28"/>
        </w:rPr>
        <w:br/>
        <w:t>print(export_text(model, feature_names=list(X.columns)))</w:t>
      </w:r>
      <w:r w:rsidRPr="002F6857">
        <w:rPr>
          <w:rFonts w:ascii="Times New Roman" w:hAnsi="Times New Roman" w:cs="Times New Roman"/>
          <w:sz w:val="28"/>
          <w:szCs w:val="28"/>
        </w:rPr>
        <w:br/>
      </w:r>
      <w:r w:rsidRPr="002F6857">
        <w:rPr>
          <w:rFonts w:ascii="Times New Roman" w:hAnsi="Times New Roman" w:cs="Times New Roman"/>
          <w:sz w:val="28"/>
          <w:szCs w:val="28"/>
        </w:rPr>
        <w:br/>
        <w:t>plt.figure(figsize=(12, 7))</w:t>
      </w:r>
      <w:r w:rsidRPr="002F6857">
        <w:rPr>
          <w:rFonts w:ascii="Times New Roman" w:hAnsi="Times New Roman" w:cs="Times New Roman"/>
          <w:sz w:val="28"/>
          <w:szCs w:val="28"/>
        </w:rPr>
        <w:br/>
        <w:t>plot_tree(model, feature_names=X.columns,</w:t>
      </w:r>
      <w:r w:rsidRPr="002F6857">
        <w:rPr>
          <w:rFonts w:ascii="Times New Roman" w:hAnsi="Times New Roman" w:cs="Times New Roman"/>
          <w:sz w:val="28"/>
          <w:szCs w:val="28"/>
        </w:rPr>
        <w:br/>
        <w:t xml:space="preserve">          class_names=iris.target_names, filled=True)</w:t>
      </w:r>
      <w:r w:rsidRPr="002F6857">
        <w:rPr>
          <w:rFonts w:ascii="Times New Roman" w:hAnsi="Times New Roman" w:cs="Times New Roman"/>
          <w:sz w:val="28"/>
          <w:szCs w:val="28"/>
        </w:rPr>
        <w:br/>
        <w:t>plt.show()</w:t>
      </w:r>
      <w:r w:rsidRPr="002F6857">
        <w:rPr>
          <w:rFonts w:ascii="Times New Roman" w:hAnsi="Times New Roman" w:cs="Times New Roman"/>
          <w:sz w:val="28"/>
          <w:szCs w:val="28"/>
        </w:rPr>
        <w:br/>
      </w:r>
      <w:r w:rsidRPr="002F6857">
        <w:rPr>
          <w:rFonts w:ascii="Times New Roman" w:hAnsi="Times New Roman" w:cs="Times New Roman"/>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Experiment 2: Reinforcement Learning – Q-Learning</w:t>
      </w:r>
    </w:p>
    <w:p w14:paraId="6204F756" w14:textId="77777777" w:rsidR="00D1388A" w:rsidRPr="002F6857" w:rsidRDefault="00000000" w:rsidP="002F6857">
      <w:pPr>
        <w:pStyle w:val="Heading2"/>
        <w:spacing w:line="360" w:lineRule="auto"/>
        <w:rPr>
          <w:rFonts w:ascii="Times New Roman" w:hAnsi="Times New Roman" w:cs="Times New Roman"/>
          <w:sz w:val="28"/>
          <w:szCs w:val="28"/>
        </w:rPr>
      </w:pPr>
      <w:r w:rsidRPr="002F6857">
        <w:rPr>
          <w:rFonts w:ascii="Times New Roman" w:hAnsi="Times New Roman" w:cs="Times New Roman"/>
          <w:sz w:val="28"/>
          <w:szCs w:val="28"/>
        </w:rPr>
        <w:t>(a) Environment</w:t>
      </w:r>
    </w:p>
    <w:tbl>
      <w:tblPr>
        <w:tblStyle w:val="TableGrid"/>
        <w:tblW w:w="0" w:type="auto"/>
        <w:jc w:val="center"/>
        <w:tblLook w:val="04A0" w:firstRow="1" w:lastRow="0" w:firstColumn="1" w:lastColumn="0" w:noHBand="0" w:noVBand="1"/>
      </w:tblPr>
      <w:tblGrid>
        <w:gridCol w:w="4963"/>
        <w:gridCol w:w="4963"/>
      </w:tblGrid>
      <w:tr w:rsidR="00D1388A" w:rsidRPr="002F6857" w14:paraId="2C65FA7D" w14:textId="77777777">
        <w:trPr>
          <w:jc w:val="center"/>
        </w:trPr>
        <w:tc>
          <w:tcPr>
            <w:tcW w:w="4968" w:type="dxa"/>
            <w:vAlign w:val="center"/>
          </w:tcPr>
          <w:p w14:paraId="73917EE6"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b/>
                <w:sz w:val="28"/>
                <w:szCs w:val="28"/>
              </w:rPr>
              <w:t>Component</w:t>
            </w:r>
          </w:p>
        </w:tc>
        <w:tc>
          <w:tcPr>
            <w:tcW w:w="4968" w:type="dxa"/>
            <w:vAlign w:val="center"/>
          </w:tcPr>
          <w:p w14:paraId="2FBE2389"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b/>
                <w:sz w:val="28"/>
                <w:szCs w:val="28"/>
              </w:rPr>
              <w:t>Definition</w:t>
            </w:r>
          </w:p>
        </w:tc>
      </w:tr>
      <w:tr w:rsidR="00D1388A" w:rsidRPr="002F6857" w14:paraId="6223A522" w14:textId="77777777">
        <w:trPr>
          <w:jc w:val="center"/>
        </w:trPr>
        <w:tc>
          <w:tcPr>
            <w:tcW w:w="4968" w:type="dxa"/>
          </w:tcPr>
          <w:p w14:paraId="5F475E55"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States</w:t>
            </w:r>
          </w:p>
        </w:tc>
        <w:tc>
          <w:tcPr>
            <w:tcW w:w="4968" w:type="dxa"/>
          </w:tcPr>
          <w:p w14:paraId="4FFAC350"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16 cells in a 4×4 grid.</w:t>
            </w:r>
          </w:p>
        </w:tc>
      </w:tr>
      <w:tr w:rsidR="00D1388A" w:rsidRPr="002F6857" w14:paraId="48407163" w14:textId="77777777">
        <w:trPr>
          <w:jc w:val="center"/>
        </w:trPr>
        <w:tc>
          <w:tcPr>
            <w:tcW w:w="4968" w:type="dxa"/>
          </w:tcPr>
          <w:p w14:paraId="0C82F7B9"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Actions</w:t>
            </w:r>
          </w:p>
        </w:tc>
        <w:tc>
          <w:tcPr>
            <w:tcW w:w="4968" w:type="dxa"/>
          </w:tcPr>
          <w:p w14:paraId="17663D0A"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 xml:space="preserve">Up, Down, Left, </w:t>
            </w:r>
            <w:proofErr w:type="gramStart"/>
            <w:r w:rsidRPr="002F6857">
              <w:rPr>
                <w:rFonts w:ascii="Times New Roman" w:hAnsi="Times New Roman" w:cs="Times New Roman"/>
                <w:sz w:val="28"/>
                <w:szCs w:val="28"/>
              </w:rPr>
              <w:t>Right</w:t>
            </w:r>
            <w:proofErr w:type="gramEnd"/>
          </w:p>
        </w:tc>
      </w:tr>
      <w:tr w:rsidR="00D1388A" w:rsidRPr="002F6857" w14:paraId="6B21E1CE" w14:textId="77777777">
        <w:trPr>
          <w:jc w:val="center"/>
        </w:trPr>
        <w:tc>
          <w:tcPr>
            <w:tcW w:w="4968" w:type="dxa"/>
          </w:tcPr>
          <w:p w14:paraId="6B4ACB1D"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Goal</w:t>
            </w:r>
          </w:p>
        </w:tc>
        <w:tc>
          <w:tcPr>
            <w:tcW w:w="4968" w:type="dxa"/>
          </w:tcPr>
          <w:p w14:paraId="2F5F03CF"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+10 at state 15</w:t>
            </w:r>
          </w:p>
        </w:tc>
      </w:tr>
      <w:tr w:rsidR="00D1388A" w:rsidRPr="002F6857" w14:paraId="3DD0430D" w14:textId="77777777">
        <w:trPr>
          <w:jc w:val="center"/>
        </w:trPr>
        <w:tc>
          <w:tcPr>
            <w:tcW w:w="4968" w:type="dxa"/>
          </w:tcPr>
          <w:p w14:paraId="0DE0923A"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Obstacle</w:t>
            </w:r>
          </w:p>
        </w:tc>
        <w:tc>
          <w:tcPr>
            <w:tcW w:w="4968" w:type="dxa"/>
          </w:tcPr>
          <w:p w14:paraId="7B566E3E"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−5 at state 5</w:t>
            </w:r>
          </w:p>
        </w:tc>
      </w:tr>
      <w:tr w:rsidR="00D1388A" w:rsidRPr="002F6857" w14:paraId="11E85974" w14:textId="77777777">
        <w:trPr>
          <w:jc w:val="center"/>
        </w:trPr>
        <w:tc>
          <w:tcPr>
            <w:tcW w:w="4968" w:type="dxa"/>
          </w:tcPr>
          <w:p w14:paraId="79A90D61"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Normal step</w:t>
            </w:r>
          </w:p>
        </w:tc>
        <w:tc>
          <w:tcPr>
            <w:tcW w:w="4968" w:type="dxa"/>
          </w:tcPr>
          <w:p w14:paraId="65734343"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−1</w:t>
            </w:r>
          </w:p>
        </w:tc>
      </w:tr>
      <w:tr w:rsidR="00D1388A" w:rsidRPr="002F6857" w14:paraId="414AE56B" w14:textId="77777777">
        <w:trPr>
          <w:jc w:val="center"/>
        </w:trPr>
        <w:tc>
          <w:tcPr>
            <w:tcW w:w="4968" w:type="dxa"/>
          </w:tcPr>
          <w:p w14:paraId="19BC7123"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α</w:t>
            </w:r>
          </w:p>
        </w:tc>
        <w:tc>
          <w:tcPr>
            <w:tcW w:w="4968" w:type="dxa"/>
          </w:tcPr>
          <w:p w14:paraId="6D4D15D1"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0.1</w:t>
            </w:r>
          </w:p>
        </w:tc>
      </w:tr>
      <w:tr w:rsidR="00D1388A" w:rsidRPr="002F6857" w14:paraId="3F3B6E4A" w14:textId="77777777">
        <w:trPr>
          <w:jc w:val="center"/>
        </w:trPr>
        <w:tc>
          <w:tcPr>
            <w:tcW w:w="4968" w:type="dxa"/>
          </w:tcPr>
          <w:p w14:paraId="71500253"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γ</w:t>
            </w:r>
          </w:p>
        </w:tc>
        <w:tc>
          <w:tcPr>
            <w:tcW w:w="4968" w:type="dxa"/>
          </w:tcPr>
          <w:p w14:paraId="25761CCB"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0.9</w:t>
            </w:r>
          </w:p>
        </w:tc>
      </w:tr>
      <w:tr w:rsidR="00D1388A" w:rsidRPr="002F6857" w14:paraId="1897DA9C" w14:textId="77777777">
        <w:trPr>
          <w:jc w:val="center"/>
        </w:trPr>
        <w:tc>
          <w:tcPr>
            <w:tcW w:w="4968" w:type="dxa"/>
          </w:tcPr>
          <w:p w14:paraId="6602DEDA"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lastRenderedPageBreak/>
              <w:t>ε</w:t>
            </w:r>
          </w:p>
        </w:tc>
        <w:tc>
          <w:tcPr>
            <w:tcW w:w="4968" w:type="dxa"/>
          </w:tcPr>
          <w:p w14:paraId="172C4676"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0.2</w:t>
            </w:r>
          </w:p>
        </w:tc>
      </w:tr>
    </w:tbl>
    <w:p w14:paraId="14AA5FED"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Q-table is initialized with zeros and has dimensions 16×4.</w:t>
      </w:r>
    </w:p>
    <w:p w14:paraId="672EC4FD" w14:textId="77777777" w:rsidR="00D1388A" w:rsidRPr="002F6857" w:rsidRDefault="00000000" w:rsidP="002F6857">
      <w:pPr>
        <w:pStyle w:val="Heading2"/>
        <w:spacing w:line="360" w:lineRule="auto"/>
        <w:rPr>
          <w:rFonts w:ascii="Times New Roman" w:hAnsi="Times New Roman" w:cs="Times New Roman"/>
          <w:sz w:val="28"/>
          <w:szCs w:val="28"/>
        </w:rPr>
      </w:pPr>
      <w:r w:rsidRPr="002F6857">
        <w:rPr>
          <w:rFonts w:ascii="Times New Roman" w:hAnsi="Times New Roman" w:cs="Times New Roman"/>
          <w:sz w:val="28"/>
          <w:szCs w:val="28"/>
        </w:rPr>
        <w:t>(b) Q-table evolution</w:t>
      </w:r>
    </w:p>
    <w:tbl>
      <w:tblPr>
        <w:tblStyle w:val="TableGrid"/>
        <w:tblW w:w="0" w:type="auto"/>
        <w:jc w:val="center"/>
        <w:tblLook w:val="04A0" w:firstRow="1" w:lastRow="0" w:firstColumn="1" w:lastColumn="0" w:noHBand="0" w:noVBand="1"/>
      </w:tblPr>
      <w:tblGrid>
        <w:gridCol w:w="3309"/>
        <w:gridCol w:w="3308"/>
        <w:gridCol w:w="3309"/>
      </w:tblGrid>
      <w:tr w:rsidR="00D1388A" w:rsidRPr="002F6857" w14:paraId="27C0B600" w14:textId="77777777">
        <w:trPr>
          <w:jc w:val="center"/>
        </w:trPr>
        <w:tc>
          <w:tcPr>
            <w:tcW w:w="3312" w:type="dxa"/>
            <w:vAlign w:val="center"/>
          </w:tcPr>
          <w:p w14:paraId="0847F91A"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b/>
                <w:sz w:val="28"/>
                <w:szCs w:val="28"/>
              </w:rPr>
              <w:t>Episode</w:t>
            </w:r>
          </w:p>
        </w:tc>
        <w:tc>
          <w:tcPr>
            <w:tcW w:w="3312" w:type="dxa"/>
            <w:vAlign w:val="center"/>
          </w:tcPr>
          <w:p w14:paraId="4C2C1018"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b/>
                <w:sz w:val="28"/>
                <w:szCs w:val="28"/>
              </w:rPr>
              <w:t>State</w:t>
            </w:r>
          </w:p>
        </w:tc>
        <w:tc>
          <w:tcPr>
            <w:tcW w:w="3312" w:type="dxa"/>
            <w:vAlign w:val="center"/>
          </w:tcPr>
          <w:p w14:paraId="517244A8"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b/>
                <w:sz w:val="28"/>
                <w:szCs w:val="28"/>
              </w:rPr>
              <w:t xml:space="preserve">Q-values [Up, Down, Left, </w:t>
            </w:r>
            <w:proofErr w:type="gramStart"/>
            <w:r w:rsidRPr="002F6857">
              <w:rPr>
                <w:rFonts w:ascii="Times New Roman" w:hAnsi="Times New Roman" w:cs="Times New Roman"/>
                <w:b/>
                <w:sz w:val="28"/>
                <w:szCs w:val="28"/>
              </w:rPr>
              <w:t>Right</w:t>
            </w:r>
            <w:proofErr w:type="gramEnd"/>
            <w:r w:rsidRPr="002F6857">
              <w:rPr>
                <w:rFonts w:ascii="Times New Roman" w:hAnsi="Times New Roman" w:cs="Times New Roman"/>
                <w:b/>
                <w:sz w:val="28"/>
                <w:szCs w:val="28"/>
              </w:rPr>
              <w:t>]</w:t>
            </w:r>
          </w:p>
        </w:tc>
      </w:tr>
      <w:tr w:rsidR="00D1388A" w:rsidRPr="002F6857" w14:paraId="2465E8C6" w14:textId="77777777">
        <w:trPr>
          <w:jc w:val="center"/>
        </w:trPr>
        <w:tc>
          <w:tcPr>
            <w:tcW w:w="3312" w:type="dxa"/>
          </w:tcPr>
          <w:p w14:paraId="2712F717"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1</w:t>
            </w:r>
          </w:p>
        </w:tc>
        <w:tc>
          <w:tcPr>
            <w:tcW w:w="3312" w:type="dxa"/>
          </w:tcPr>
          <w:p w14:paraId="1D9E0613"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0</w:t>
            </w:r>
          </w:p>
        </w:tc>
        <w:tc>
          <w:tcPr>
            <w:tcW w:w="3312" w:type="dxa"/>
          </w:tcPr>
          <w:p w14:paraId="525BBCC6"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[-0.199, -0.280, -0.199, -0.190]</w:t>
            </w:r>
          </w:p>
        </w:tc>
      </w:tr>
      <w:tr w:rsidR="00D1388A" w:rsidRPr="002F6857" w14:paraId="54DD19D0" w14:textId="77777777">
        <w:trPr>
          <w:jc w:val="center"/>
        </w:trPr>
        <w:tc>
          <w:tcPr>
            <w:tcW w:w="3312" w:type="dxa"/>
          </w:tcPr>
          <w:p w14:paraId="749FBC88"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1</w:t>
            </w:r>
          </w:p>
        </w:tc>
        <w:tc>
          <w:tcPr>
            <w:tcW w:w="3312" w:type="dxa"/>
          </w:tcPr>
          <w:p w14:paraId="2F10ADFC"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10</w:t>
            </w:r>
          </w:p>
        </w:tc>
        <w:tc>
          <w:tcPr>
            <w:tcW w:w="3312" w:type="dxa"/>
          </w:tcPr>
          <w:p w14:paraId="2DEF6AB3"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[-0.100, -0.100, -0.109, 0.000]</w:t>
            </w:r>
          </w:p>
        </w:tc>
      </w:tr>
      <w:tr w:rsidR="00D1388A" w:rsidRPr="002F6857" w14:paraId="3AF67D41" w14:textId="77777777">
        <w:trPr>
          <w:jc w:val="center"/>
        </w:trPr>
        <w:tc>
          <w:tcPr>
            <w:tcW w:w="3312" w:type="dxa"/>
          </w:tcPr>
          <w:p w14:paraId="413410A9"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50</w:t>
            </w:r>
          </w:p>
        </w:tc>
        <w:tc>
          <w:tcPr>
            <w:tcW w:w="3312" w:type="dxa"/>
          </w:tcPr>
          <w:p w14:paraId="057003E8"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0</w:t>
            </w:r>
          </w:p>
        </w:tc>
        <w:tc>
          <w:tcPr>
            <w:tcW w:w="3312" w:type="dxa"/>
          </w:tcPr>
          <w:p w14:paraId="35528CF6"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[-2.117, -2.119, -2.141, -2.104]</w:t>
            </w:r>
          </w:p>
        </w:tc>
      </w:tr>
      <w:tr w:rsidR="00D1388A" w:rsidRPr="002F6857" w14:paraId="5BE650DA" w14:textId="77777777">
        <w:trPr>
          <w:jc w:val="center"/>
        </w:trPr>
        <w:tc>
          <w:tcPr>
            <w:tcW w:w="3312" w:type="dxa"/>
          </w:tcPr>
          <w:p w14:paraId="1D2FEFD2"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50</w:t>
            </w:r>
          </w:p>
        </w:tc>
        <w:tc>
          <w:tcPr>
            <w:tcW w:w="3312" w:type="dxa"/>
          </w:tcPr>
          <w:p w14:paraId="53101086"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10</w:t>
            </w:r>
          </w:p>
        </w:tc>
        <w:tc>
          <w:tcPr>
            <w:tcW w:w="3312" w:type="dxa"/>
          </w:tcPr>
          <w:p w14:paraId="2A56B83A"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[0.028, -0.019, -0.202, 7.383]</w:t>
            </w:r>
          </w:p>
        </w:tc>
      </w:tr>
      <w:tr w:rsidR="00D1388A" w:rsidRPr="002F6857" w14:paraId="456C0DFE" w14:textId="77777777">
        <w:trPr>
          <w:jc w:val="center"/>
        </w:trPr>
        <w:tc>
          <w:tcPr>
            <w:tcW w:w="3312" w:type="dxa"/>
          </w:tcPr>
          <w:p w14:paraId="2DB8957C"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100</w:t>
            </w:r>
          </w:p>
        </w:tc>
        <w:tc>
          <w:tcPr>
            <w:tcW w:w="3312" w:type="dxa"/>
          </w:tcPr>
          <w:p w14:paraId="1D4B8B2B"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0</w:t>
            </w:r>
          </w:p>
        </w:tc>
        <w:tc>
          <w:tcPr>
            <w:tcW w:w="3312" w:type="dxa"/>
          </w:tcPr>
          <w:p w14:paraId="7626B148"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[-2.192, -2.150, -1.991, 0.921]</w:t>
            </w:r>
          </w:p>
        </w:tc>
      </w:tr>
      <w:tr w:rsidR="00D1388A" w:rsidRPr="002F6857" w14:paraId="4E88DC16" w14:textId="77777777">
        <w:trPr>
          <w:jc w:val="center"/>
        </w:trPr>
        <w:tc>
          <w:tcPr>
            <w:tcW w:w="3312" w:type="dxa"/>
          </w:tcPr>
          <w:p w14:paraId="5D61A668"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100</w:t>
            </w:r>
          </w:p>
        </w:tc>
        <w:tc>
          <w:tcPr>
            <w:tcW w:w="3312" w:type="dxa"/>
          </w:tcPr>
          <w:p w14:paraId="0639DB85"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10</w:t>
            </w:r>
          </w:p>
        </w:tc>
        <w:tc>
          <w:tcPr>
            <w:tcW w:w="3312" w:type="dxa"/>
          </w:tcPr>
          <w:p w14:paraId="74A73AD4"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[1.791, 0.940, 0.210, 7.987]</w:t>
            </w:r>
          </w:p>
        </w:tc>
      </w:tr>
    </w:tbl>
    <w:p w14:paraId="7370289B" w14:textId="77777777" w:rsidR="00D1388A" w:rsidRPr="002F6857" w:rsidRDefault="00000000" w:rsidP="002F6857">
      <w:pPr>
        <w:spacing w:line="360" w:lineRule="auto"/>
        <w:jc w:val="center"/>
        <w:rPr>
          <w:rFonts w:ascii="Times New Roman" w:hAnsi="Times New Roman" w:cs="Times New Roman"/>
          <w:sz w:val="28"/>
          <w:szCs w:val="28"/>
        </w:rPr>
      </w:pPr>
      <w:r w:rsidRPr="002F6857">
        <w:rPr>
          <w:rFonts w:ascii="Times New Roman" w:hAnsi="Times New Roman" w:cs="Times New Roman"/>
          <w:noProof/>
          <w:sz w:val="28"/>
          <w:szCs w:val="28"/>
        </w:rPr>
        <w:drawing>
          <wp:inline distT="0" distB="0" distL="0" distR="0" wp14:anchorId="21692A77" wp14:editId="5A8ED8A4">
            <wp:extent cx="5669280" cy="2834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learning_separate.png"/>
                    <pic:cNvPicPr/>
                  </pic:nvPicPr>
                  <pic:blipFill>
                    <a:blip r:embed="rId9"/>
                    <a:stretch>
                      <a:fillRect/>
                    </a:stretch>
                  </pic:blipFill>
                  <pic:spPr>
                    <a:xfrm>
                      <a:off x="0" y="0"/>
                      <a:ext cx="5669280" cy="2834640"/>
                    </a:xfrm>
                    <a:prstGeom prst="rect">
                      <a:avLst/>
                    </a:prstGeom>
                  </pic:spPr>
                </pic:pic>
              </a:graphicData>
            </a:graphic>
          </wp:inline>
        </w:drawing>
      </w:r>
    </w:p>
    <w:p w14:paraId="30D2C2BD"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Figure 2. Cumulative reward per episode.</w:t>
      </w:r>
    </w:p>
    <w:p w14:paraId="20858D07" w14:textId="77777777" w:rsidR="00D1388A" w:rsidRPr="002F6857" w:rsidRDefault="00000000" w:rsidP="002F6857">
      <w:pPr>
        <w:pStyle w:val="Heading2"/>
        <w:spacing w:line="360" w:lineRule="auto"/>
        <w:rPr>
          <w:rFonts w:ascii="Times New Roman" w:hAnsi="Times New Roman" w:cs="Times New Roman"/>
          <w:sz w:val="28"/>
          <w:szCs w:val="28"/>
        </w:rPr>
      </w:pPr>
      <w:r w:rsidRPr="002F6857">
        <w:rPr>
          <w:rFonts w:ascii="Times New Roman" w:hAnsi="Times New Roman" w:cs="Times New Roman"/>
          <w:sz w:val="28"/>
          <w:szCs w:val="28"/>
        </w:rPr>
        <w:lastRenderedPageBreak/>
        <w:t>(c) Final learned policy</w:t>
      </w:r>
    </w:p>
    <w:tbl>
      <w:tblPr>
        <w:tblStyle w:val="TableGrid"/>
        <w:tblW w:w="0" w:type="auto"/>
        <w:jc w:val="center"/>
        <w:tblLook w:val="04A0" w:firstRow="1" w:lastRow="0" w:firstColumn="1" w:lastColumn="0" w:noHBand="0" w:noVBand="1"/>
      </w:tblPr>
      <w:tblGrid>
        <w:gridCol w:w="1985"/>
        <w:gridCol w:w="1985"/>
        <w:gridCol w:w="1986"/>
        <w:gridCol w:w="1985"/>
        <w:gridCol w:w="1985"/>
      </w:tblGrid>
      <w:tr w:rsidR="00D1388A" w:rsidRPr="002F6857" w14:paraId="7919163A" w14:textId="77777777">
        <w:trPr>
          <w:jc w:val="center"/>
        </w:trPr>
        <w:tc>
          <w:tcPr>
            <w:tcW w:w="1987" w:type="dxa"/>
            <w:vAlign w:val="center"/>
          </w:tcPr>
          <w:p w14:paraId="3E7FFA25"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b/>
                <w:sz w:val="28"/>
                <w:szCs w:val="28"/>
              </w:rPr>
              <w:t>Row</w:t>
            </w:r>
          </w:p>
        </w:tc>
        <w:tc>
          <w:tcPr>
            <w:tcW w:w="1987" w:type="dxa"/>
            <w:vAlign w:val="center"/>
          </w:tcPr>
          <w:p w14:paraId="4EAC248C"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b/>
                <w:sz w:val="28"/>
                <w:szCs w:val="28"/>
              </w:rPr>
              <w:t>Col 0</w:t>
            </w:r>
          </w:p>
        </w:tc>
        <w:tc>
          <w:tcPr>
            <w:tcW w:w="1987" w:type="dxa"/>
            <w:vAlign w:val="center"/>
          </w:tcPr>
          <w:p w14:paraId="3D02F729"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b/>
                <w:sz w:val="28"/>
                <w:szCs w:val="28"/>
              </w:rPr>
              <w:t>Col 1</w:t>
            </w:r>
          </w:p>
        </w:tc>
        <w:tc>
          <w:tcPr>
            <w:tcW w:w="1987" w:type="dxa"/>
            <w:vAlign w:val="center"/>
          </w:tcPr>
          <w:p w14:paraId="35D0B3BE"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b/>
                <w:sz w:val="28"/>
                <w:szCs w:val="28"/>
              </w:rPr>
              <w:t>Col 2</w:t>
            </w:r>
          </w:p>
        </w:tc>
        <w:tc>
          <w:tcPr>
            <w:tcW w:w="1987" w:type="dxa"/>
            <w:vAlign w:val="center"/>
          </w:tcPr>
          <w:p w14:paraId="228C3D51"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b/>
                <w:sz w:val="28"/>
                <w:szCs w:val="28"/>
              </w:rPr>
              <w:t>Col 3</w:t>
            </w:r>
          </w:p>
        </w:tc>
      </w:tr>
      <w:tr w:rsidR="00D1388A" w:rsidRPr="002F6857" w14:paraId="1C5A63D6" w14:textId="77777777">
        <w:trPr>
          <w:jc w:val="center"/>
        </w:trPr>
        <w:tc>
          <w:tcPr>
            <w:tcW w:w="1987" w:type="dxa"/>
          </w:tcPr>
          <w:p w14:paraId="5276AC0D"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1</w:t>
            </w:r>
          </w:p>
        </w:tc>
        <w:tc>
          <w:tcPr>
            <w:tcW w:w="1987" w:type="dxa"/>
          </w:tcPr>
          <w:p w14:paraId="2DB347AA"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Right</w:t>
            </w:r>
          </w:p>
        </w:tc>
        <w:tc>
          <w:tcPr>
            <w:tcW w:w="1987" w:type="dxa"/>
          </w:tcPr>
          <w:p w14:paraId="51D10F89"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Right</w:t>
            </w:r>
          </w:p>
        </w:tc>
        <w:tc>
          <w:tcPr>
            <w:tcW w:w="1987" w:type="dxa"/>
          </w:tcPr>
          <w:p w14:paraId="5C4DDF3F"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Down</w:t>
            </w:r>
          </w:p>
        </w:tc>
        <w:tc>
          <w:tcPr>
            <w:tcW w:w="1987" w:type="dxa"/>
          </w:tcPr>
          <w:p w14:paraId="327A63FB"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Down</w:t>
            </w:r>
          </w:p>
        </w:tc>
      </w:tr>
      <w:tr w:rsidR="00D1388A" w:rsidRPr="002F6857" w14:paraId="782491F9" w14:textId="77777777">
        <w:trPr>
          <w:jc w:val="center"/>
        </w:trPr>
        <w:tc>
          <w:tcPr>
            <w:tcW w:w="1987" w:type="dxa"/>
          </w:tcPr>
          <w:p w14:paraId="52B4BF70"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2</w:t>
            </w:r>
          </w:p>
        </w:tc>
        <w:tc>
          <w:tcPr>
            <w:tcW w:w="1987" w:type="dxa"/>
          </w:tcPr>
          <w:p w14:paraId="7B211C74"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Down</w:t>
            </w:r>
          </w:p>
        </w:tc>
        <w:tc>
          <w:tcPr>
            <w:tcW w:w="1987" w:type="dxa"/>
          </w:tcPr>
          <w:p w14:paraId="404D7624"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Obstacle</w:t>
            </w:r>
          </w:p>
        </w:tc>
        <w:tc>
          <w:tcPr>
            <w:tcW w:w="1987" w:type="dxa"/>
          </w:tcPr>
          <w:p w14:paraId="76BA2169"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Down</w:t>
            </w:r>
          </w:p>
        </w:tc>
        <w:tc>
          <w:tcPr>
            <w:tcW w:w="1987" w:type="dxa"/>
          </w:tcPr>
          <w:p w14:paraId="5DA0AD48"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Down</w:t>
            </w:r>
          </w:p>
        </w:tc>
      </w:tr>
      <w:tr w:rsidR="00D1388A" w:rsidRPr="002F6857" w14:paraId="39EE1AEA" w14:textId="77777777">
        <w:trPr>
          <w:jc w:val="center"/>
        </w:trPr>
        <w:tc>
          <w:tcPr>
            <w:tcW w:w="1987" w:type="dxa"/>
          </w:tcPr>
          <w:p w14:paraId="2E00F019"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3</w:t>
            </w:r>
          </w:p>
        </w:tc>
        <w:tc>
          <w:tcPr>
            <w:tcW w:w="1987" w:type="dxa"/>
          </w:tcPr>
          <w:p w14:paraId="7507C59F"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Right</w:t>
            </w:r>
          </w:p>
        </w:tc>
        <w:tc>
          <w:tcPr>
            <w:tcW w:w="1987" w:type="dxa"/>
          </w:tcPr>
          <w:p w14:paraId="46355D19"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Right</w:t>
            </w:r>
          </w:p>
        </w:tc>
        <w:tc>
          <w:tcPr>
            <w:tcW w:w="1987" w:type="dxa"/>
          </w:tcPr>
          <w:p w14:paraId="08415723"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Right</w:t>
            </w:r>
          </w:p>
        </w:tc>
        <w:tc>
          <w:tcPr>
            <w:tcW w:w="1987" w:type="dxa"/>
          </w:tcPr>
          <w:p w14:paraId="4DB87F07"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Down</w:t>
            </w:r>
          </w:p>
        </w:tc>
      </w:tr>
      <w:tr w:rsidR="00D1388A" w:rsidRPr="002F6857" w14:paraId="37DF872A" w14:textId="77777777">
        <w:trPr>
          <w:jc w:val="center"/>
        </w:trPr>
        <w:tc>
          <w:tcPr>
            <w:tcW w:w="1987" w:type="dxa"/>
          </w:tcPr>
          <w:p w14:paraId="7E8B6802"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4</w:t>
            </w:r>
          </w:p>
        </w:tc>
        <w:tc>
          <w:tcPr>
            <w:tcW w:w="1987" w:type="dxa"/>
          </w:tcPr>
          <w:p w14:paraId="45220F3C"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Right</w:t>
            </w:r>
          </w:p>
        </w:tc>
        <w:tc>
          <w:tcPr>
            <w:tcW w:w="1987" w:type="dxa"/>
          </w:tcPr>
          <w:p w14:paraId="46AF4A09"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Right</w:t>
            </w:r>
          </w:p>
        </w:tc>
        <w:tc>
          <w:tcPr>
            <w:tcW w:w="1987" w:type="dxa"/>
          </w:tcPr>
          <w:p w14:paraId="4DB821EC"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Right</w:t>
            </w:r>
          </w:p>
        </w:tc>
        <w:tc>
          <w:tcPr>
            <w:tcW w:w="1987" w:type="dxa"/>
          </w:tcPr>
          <w:p w14:paraId="2BFA2EBB"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Goal</w:t>
            </w:r>
          </w:p>
        </w:tc>
      </w:tr>
    </w:tbl>
    <w:p w14:paraId="155117D3" w14:textId="77777777"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Convergence is indicated by improved cumulative rewards and stabilising Q-values. ε-greedy exploration causes some fluctuations because the agent occasionally chooses non-greedy actions.</w:t>
      </w:r>
    </w:p>
    <w:p w14:paraId="630BAAA7" w14:textId="77777777" w:rsidR="00D1388A" w:rsidRPr="002F6857" w:rsidRDefault="00000000" w:rsidP="002F6857">
      <w:pPr>
        <w:pStyle w:val="Heading2"/>
        <w:spacing w:line="360" w:lineRule="auto"/>
        <w:rPr>
          <w:rFonts w:ascii="Times New Roman" w:hAnsi="Times New Roman" w:cs="Times New Roman"/>
          <w:sz w:val="28"/>
          <w:szCs w:val="28"/>
        </w:rPr>
      </w:pPr>
      <w:r w:rsidRPr="002F6857">
        <w:rPr>
          <w:rFonts w:ascii="Times New Roman" w:hAnsi="Times New Roman" w:cs="Times New Roman"/>
          <w:sz w:val="28"/>
          <w:szCs w:val="28"/>
        </w:rPr>
        <w:t>Python Code – Experiment 2</w:t>
      </w:r>
    </w:p>
    <w:p w14:paraId="519EC0ED" w14:textId="59286C0C" w:rsidR="00D1388A" w:rsidRPr="002F6857" w:rsidRDefault="00000000" w:rsidP="002F6857">
      <w:pPr>
        <w:spacing w:line="360" w:lineRule="auto"/>
        <w:rPr>
          <w:rFonts w:ascii="Times New Roman" w:hAnsi="Times New Roman" w:cs="Times New Roman"/>
          <w:sz w:val="28"/>
          <w:szCs w:val="28"/>
        </w:rPr>
      </w:pPr>
      <w:r w:rsidRPr="002F6857">
        <w:rPr>
          <w:rFonts w:ascii="Times New Roman" w:hAnsi="Times New Roman" w:cs="Times New Roman"/>
          <w:sz w:val="28"/>
          <w:szCs w:val="28"/>
        </w:rPr>
        <w:t>import numpy as np</w:t>
      </w:r>
      <w:r w:rsidRPr="002F6857">
        <w:rPr>
          <w:rFonts w:ascii="Times New Roman" w:hAnsi="Times New Roman" w:cs="Times New Roman"/>
          <w:sz w:val="28"/>
          <w:szCs w:val="28"/>
        </w:rPr>
        <w:br/>
        <w:t>import matplotlib.pyplot as plt</w:t>
      </w:r>
      <w:r w:rsidRPr="002F6857">
        <w:rPr>
          <w:rFonts w:ascii="Times New Roman" w:hAnsi="Times New Roman" w:cs="Times New Roman"/>
          <w:sz w:val="28"/>
          <w:szCs w:val="28"/>
        </w:rPr>
        <w:br/>
      </w:r>
      <w:r w:rsidRPr="002F6857">
        <w:rPr>
          <w:rFonts w:ascii="Times New Roman" w:hAnsi="Times New Roman" w:cs="Times New Roman"/>
          <w:sz w:val="28"/>
          <w:szCs w:val="28"/>
        </w:rPr>
        <w:br/>
        <w:t>N = 4</w:t>
      </w:r>
      <w:r w:rsidRPr="002F6857">
        <w:rPr>
          <w:rFonts w:ascii="Times New Roman" w:hAnsi="Times New Roman" w:cs="Times New Roman"/>
          <w:sz w:val="28"/>
          <w:szCs w:val="28"/>
        </w:rPr>
        <w:br/>
        <w:t>goal, obstacle = 15, 5</w:t>
      </w:r>
      <w:r w:rsidRPr="002F6857">
        <w:rPr>
          <w:rFonts w:ascii="Times New Roman" w:hAnsi="Times New Roman" w:cs="Times New Roman"/>
          <w:sz w:val="28"/>
          <w:szCs w:val="28"/>
        </w:rPr>
        <w:br/>
        <w:t>alpha, gamma, epsilon = 0.1, 0.9, 0.2</w:t>
      </w:r>
      <w:r w:rsidRPr="002F6857">
        <w:rPr>
          <w:rFonts w:ascii="Times New Roman" w:hAnsi="Times New Roman" w:cs="Times New Roman"/>
          <w:sz w:val="28"/>
          <w:szCs w:val="28"/>
        </w:rPr>
        <w:br/>
        <w:t>Q = np.zeros((16, 4))</w:t>
      </w:r>
      <w:r w:rsidRPr="002F6857">
        <w:rPr>
          <w:rFonts w:ascii="Times New Roman" w:hAnsi="Times New Roman" w:cs="Times New Roman"/>
          <w:sz w:val="28"/>
          <w:szCs w:val="28"/>
        </w:rPr>
        <w:br/>
      </w:r>
      <w:r w:rsidRPr="002F6857">
        <w:rPr>
          <w:rFonts w:ascii="Times New Roman" w:hAnsi="Times New Roman" w:cs="Times New Roman"/>
          <w:sz w:val="28"/>
          <w:szCs w:val="28"/>
        </w:rPr>
        <w:br/>
        <w:t>def step(state, action):</w:t>
      </w:r>
      <w:r w:rsidRPr="002F6857">
        <w:rPr>
          <w:rFonts w:ascii="Times New Roman" w:hAnsi="Times New Roman" w:cs="Times New Roman"/>
          <w:sz w:val="28"/>
          <w:szCs w:val="28"/>
        </w:rPr>
        <w:br/>
        <w:t xml:space="preserve">    r, c = divmod(state, N)</w:t>
      </w:r>
      <w:r w:rsidRPr="002F6857">
        <w:rPr>
          <w:rFonts w:ascii="Times New Roman" w:hAnsi="Times New Roman" w:cs="Times New Roman"/>
          <w:sz w:val="28"/>
          <w:szCs w:val="28"/>
        </w:rPr>
        <w:br/>
        <w:t xml:space="preserve">    nr, nc = r, c</w:t>
      </w:r>
      <w:r w:rsidRPr="002F6857">
        <w:rPr>
          <w:rFonts w:ascii="Times New Roman" w:hAnsi="Times New Roman" w:cs="Times New Roman"/>
          <w:sz w:val="28"/>
          <w:szCs w:val="28"/>
        </w:rPr>
        <w:br/>
        <w:t xml:space="preserve">    if action == 0: nr -= 1</w:t>
      </w:r>
      <w:r w:rsidRPr="002F6857">
        <w:rPr>
          <w:rFonts w:ascii="Times New Roman" w:hAnsi="Times New Roman" w:cs="Times New Roman"/>
          <w:sz w:val="28"/>
          <w:szCs w:val="28"/>
        </w:rPr>
        <w:br/>
        <w:t xml:space="preserve">    elif action == 1: nr += 1</w:t>
      </w:r>
      <w:r w:rsidRPr="002F6857">
        <w:rPr>
          <w:rFonts w:ascii="Times New Roman" w:hAnsi="Times New Roman" w:cs="Times New Roman"/>
          <w:sz w:val="28"/>
          <w:szCs w:val="28"/>
        </w:rPr>
        <w:br/>
        <w:t xml:space="preserve">    elif action == 2: nc -= 1</w:t>
      </w:r>
      <w:r w:rsidRPr="002F6857">
        <w:rPr>
          <w:rFonts w:ascii="Times New Roman" w:hAnsi="Times New Roman" w:cs="Times New Roman"/>
          <w:sz w:val="28"/>
          <w:szCs w:val="28"/>
        </w:rPr>
        <w:br/>
        <w:t xml:space="preserve">    else: nc += 1</w:t>
      </w:r>
      <w:r w:rsidRPr="002F6857">
        <w:rPr>
          <w:rFonts w:ascii="Times New Roman" w:hAnsi="Times New Roman" w:cs="Times New Roman"/>
          <w:sz w:val="28"/>
          <w:szCs w:val="28"/>
        </w:rPr>
        <w:br/>
      </w:r>
      <w:r w:rsidRPr="002F6857">
        <w:rPr>
          <w:rFonts w:ascii="Times New Roman" w:hAnsi="Times New Roman" w:cs="Times New Roman"/>
          <w:sz w:val="28"/>
          <w:szCs w:val="28"/>
        </w:rPr>
        <w:br/>
        <w:t xml:space="preserve">    if nr &lt; 0 or nr &gt;= N or nc &lt; 0 or nc &gt;= N:</w:t>
      </w:r>
      <w:r w:rsidRPr="002F6857">
        <w:rPr>
          <w:rFonts w:ascii="Times New Roman" w:hAnsi="Times New Roman" w:cs="Times New Roman"/>
          <w:sz w:val="28"/>
          <w:szCs w:val="28"/>
        </w:rPr>
        <w:br/>
        <w:t xml:space="preserve">        return state, -1, False</w:t>
      </w:r>
      <w:r w:rsidRPr="002F6857">
        <w:rPr>
          <w:rFonts w:ascii="Times New Roman" w:hAnsi="Times New Roman" w:cs="Times New Roman"/>
          <w:sz w:val="28"/>
          <w:szCs w:val="28"/>
        </w:rPr>
        <w:br/>
      </w:r>
      <w:r w:rsidRPr="002F6857">
        <w:rPr>
          <w:rFonts w:ascii="Times New Roman" w:hAnsi="Times New Roman" w:cs="Times New Roman"/>
          <w:sz w:val="28"/>
          <w:szCs w:val="28"/>
        </w:rPr>
        <w:lastRenderedPageBreak/>
        <w:br/>
        <w:t xml:space="preserve">    next_state = nr*N + nc</w:t>
      </w:r>
      <w:r w:rsidRPr="002F6857">
        <w:rPr>
          <w:rFonts w:ascii="Times New Roman" w:hAnsi="Times New Roman" w:cs="Times New Roman"/>
          <w:sz w:val="28"/>
          <w:szCs w:val="28"/>
        </w:rPr>
        <w:br/>
        <w:t xml:space="preserve">    reward = -5 if next_state == obstacle else 10 if next_state == goal else -1</w:t>
      </w:r>
      <w:r w:rsidRPr="002F6857">
        <w:rPr>
          <w:rFonts w:ascii="Times New Roman" w:hAnsi="Times New Roman" w:cs="Times New Roman"/>
          <w:sz w:val="28"/>
          <w:szCs w:val="28"/>
        </w:rPr>
        <w:br/>
        <w:t xml:space="preserve">    return next_state, reward, next_state == goal</w:t>
      </w:r>
      <w:r w:rsidRPr="002F6857">
        <w:rPr>
          <w:rFonts w:ascii="Times New Roman" w:hAnsi="Times New Roman" w:cs="Times New Roman"/>
          <w:sz w:val="28"/>
          <w:szCs w:val="28"/>
        </w:rPr>
        <w:br/>
      </w:r>
      <w:r w:rsidRPr="002F6857">
        <w:rPr>
          <w:rFonts w:ascii="Times New Roman" w:hAnsi="Times New Roman" w:cs="Times New Roman"/>
          <w:sz w:val="28"/>
          <w:szCs w:val="28"/>
        </w:rPr>
        <w:br/>
        <w:t>rewards = []</w:t>
      </w:r>
      <w:r w:rsidRPr="002F6857">
        <w:rPr>
          <w:rFonts w:ascii="Times New Roman" w:hAnsi="Times New Roman" w:cs="Times New Roman"/>
          <w:sz w:val="28"/>
          <w:szCs w:val="28"/>
        </w:rPr>
        <w:br/>
        <w:t>for episode in range(100):</w:t>
      </w:r>
      <w:r w:rsidRPr="002F6857">
        <w:rPr>
          <w:rFonts w:ascii="Times New Roman" w:hAnsi="Times New Roman" w:cs="Times New Roman"/>
          <w:sz w:val="28"/>
          <w:szCs w:val="28"/>
        </w:rPr>
        <w:br/>
        <w:t xml:space="preserve">    state, total = 0, 0</w:t>
      </w:r>
      <w:r w:rsidRPr="002F6857">
        <w:rPr>
          <w:rFonts w:ascii="Times New Roman" w:hAnsi="Times New Roman" w:cs="Times New Roman"/>
          <w:sz w:val="28"/>
          <w:szCs w:val="28"/>
        </w:rPr>
        <w:br/>
        <w:t xml:space="preserve">    for _ in range(100):</w:t>
      </w:r>
      <w:r w:rsidRPr="002F6857">
        <w:rPr>
          <w:rFonts w:ascii="Times New Roman" w:hAnsi="Times New Roman" w:cs="Times New Roman"/>
          <w:sz w:val="28"/>
          <w:szCs w:val="28"/>
        </w:rPr>
        <w:br/>
        <w:t xml:space="preserve">        action = np.random.randint(4) if np.random.rand() &lt; epsilon else np.argmax(Q[state])</w:t>
      </w:r>
      <w:r w:rsidRPr="002F6857">
        <w:rPr>
          <w:rFonts w:ascii="Times New Roman" w:hAnsi="Times New Roman" w:cs="Times New Roman"/>
          <w:sz w:val="28"/>
          <w:szCs w:val="28"/>
        </w:rPr>
        <w:br/>
        <w:t xml:space="preserve">        next_state, reward, done = step(state, action)</w:t>
      </w:r>
      <w:r w:rsidRPr="002F6857">
        <w:rPr>
          <w:rFonts w:ascii="Times New Roman" w:hAnsi="Times New Roman" w:cs="Times New Roman"/>
          <w:sz w:val="28"/>
          <w:szCs w:val="28"/>
        </w:rPr>
        <w:br/>
        <w:t xml:space="preserve">        target = reward if done else reward + gamma*np.max(Q[next_state])</w:t>
      </w:r>
      <w:r w:rsidRPr="002F6857">
        <w:rPr>
          <w:rFonts w:ascii="Times New Roman" w:hAnsi="Times New Roman" w:cs="Times New Roman"/>
          <w:sz w:val="28"/>
          <w:szCs w:val="28"/>
        </w:rPr>
        <w:br/>
        <w:t xml:space="preserve">        Q[state, action] += alpha*(target - Q[state, action])</w:t>
      </w:r>
      <w:r w:rsidRPr="002F6857">
        <w:rPr>
          <w:rFonts w:ascii="Times New Roman" w:hAnsi="Times New Roman" w:cs="Times New Roman"/>
          <w:sz w:val="28"/>
          <w:szCs w:val="28"/>
        </w:rPr>
        <w:br/>
        <w:t xml:space="preserve">        total += reward</w:t>
      </w:r>
      <w:r w:rsidRPr="002F6857">
        <w:rPr>
          <w:rFonts w:ascii="Times New Roman" w:hAnsi="Times New Roman" w:cs="Times New Roman"/>
          <w:sz w:val="28"/>
          <w:szCs w:val="28"/>
        </w:rPr>
        <w:br/>
        <w:t xml:space="preserve">        state = next_state</w:t>
      </w:r>
      <w:r w:rsidRPr="002F6857">
        <w:rPr>
          <w:rFonts w:ascii="Times New Roman" w:hAnsi="Times New Roman" w:cs="Times New Roman"/>
          <w:sz w:val="28"/>
          <w:szCs w:val="28"/>
        </w:rPr>
        <w:br/>
        <w:t xml:space="preserve">        if done: break</w:t>
      </w:r>
      <w:r w:rsidRPr="002F6857">
        <w:rPr>
          <w:rFonts w:ascii="Times New Roman" w:hAnsi="Times New Roman" w:cs="Times New Roman"/>
          <w:sz w:val="28"/>
          <w:szCs w:val="28"/>
        </w:rPr>
        <w:br/>
        <w:t xml:space="preserve">    rewards.append(total)</w:t>
      </w:r>
      <w:r w:rsidRPr="002F6857">
        <w:rPr>
          <w:rFonts w:ascii="Times New Roman" w:hAnsi="Times New Roman" w:cs="Times New Roman"/>
          <w:sz w:val="28"/>
          <w:szCs w:val="28"/>
        </w:rPr>
        <w:br/>
      </w:r>
      <w:r w:rsidRPr="002F6857">
        <w:rPr>
          <w:rFonts w:ascii="Times New Roman" w:hAnsi="Times New Roman" w:cs="Times New Roman"/>
          <w:sz w:val="28"/>
          <w:szCs w:val="28"/>
        </w:rPr>
        <w:br/>
        <w:t>policy = np.argmax(Q, axis=1)</w:t>
      </w:r>
      <w:r w:rsidRPr="002F6857">
        <w:rPr>
          <w:rFonts w:ascii="Times New Roman" w:hAnsi="Times New Roman" w:cs="Times New Roman"/>
          <w:sz w:val="28"/>
          <w:szCs w:val="28"/>
        </w:rPr>
        <w:br/>
        <w:t>print("Final Q-table:\n", Q)</w:t>
      </w:r>
      <w:r w:rsidRPr="002F6857">
        <w:rPr>
          <w:rFonts w:ascii="Times New Roman" w:hAnsi="Times New Roman" w:cs="Times New Roman"/>
          <w:sz w:val="28"/>
          <w:szCs w:val="28"/>
        </w:rPr>
        <w:br/>
        <w:t>print("Final policy:", policy)</w:t>
      </w:r>
      <w:r w:rsidRPr="002F6857">
        <w:rPr>
          <w:rFonts w:ascii="Times New Roman" w:hAnsi="Times New Roman" w:cs="Times New Roman"/>
          <w:sz w:val="28"/>
          <w:szCs w:val="28"/>
        </w:rPr>
        <w:br/>
        <w:t>plt.plot(rewards)</w:t>
      </w:r>
      <w:r w:rsidRPr="002F6857">
        <w:rPr>
          <w:rFonts w:ascii="Times New Roman" w:hAnsi="Times New Roman" w:cs="Times New Roman"/>
          <w:sz w:val="28"/>
          <w:szCs w:val="28"/>
        </w:rPr>
        <w:br/>
        <w:t>plt.xlabel("Episode")</w:t>
      </w:r>
      <w:r w:rsidRPr="002F6857">
        <w:rPr>
          <w:rFonts w:ascii="Times New Roman" w:hAnsi="Times New Roman" w:cs="Times New Roman"/>
          <w:sz w:val="28"/>
          <w:szCs w:val="28"/>
        </w:rPr>
        <w:br/>
        <w:t>plt.ylabel("Cumulative Reward")</w:t>
      </w:r>
      <w:r w:rsidRPr="002F6857">
        <w:rPr>
          <w:rFonts w:ascii="Times New Roman" w:hAnsi="Times New Roman" w:cs="Times New Roman"/>
          <w:sz w:val="28"/>
          <w:szCs w:val="28"/>
        </w:rPr>
        <w:br/>
        <w:t>plt.title("Q-Learning Convergence")</w:t>
      </w:r>
      <w:r w:rsidRPr="002F6857">
        <w:rPr>
          <w:rFonts w:ascii="Times New Roman" w:hAnsi="Times New Roman" w:cs="Times New Roman"/>
          <w:sz w:val="28"/>
          <w:szCs w:val="28"/>
        </w:rPr>
        <w:br/>
        <w:t>plt.show()</w:t>
      </w:r>
      <w:r w:rsidRPr="002F6857">
        <w:rPr>
          <w:rFonts w:ascii="Times New Roman" w:hAnsi="Times New Roman" w:cs="Times New Roman"/>
          <w:sz w:val="28"/>
          <w:szCs w:val="28"/>
        </w:rPr>
        <w:br/>
      </w:r>
    </w:p>
    <w:sectPr w:rsidR="00D1388A" w:rsidRPr="002F6857"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A671C" w14:textId="77777777" w:rsidR="00BA5A19" w:rsidRDefault="00BA5A19">
      <w:pPr>
        <w:spacing w:after="0" w:line="240" w:lineRule="auto"/>
      </w:pPr>
      <w:r>
        <w:separator/>
      </w:r>
    </w:p>
  </w:endnote>
  <w:endnote w:type="continuationSeparator" w:id="0">
    <w:p w14:paraId="43D20397" w14:textId="77777777" w:rsidR="00BA5A19" w:rsidRDefault="00BA5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CB581" w14:textId="77777777" w:rsidR="00D1388A" w:rsidRDefault="00000000">
    <w:pPr>
      <w:pStyle w:val="Footer"/>
      <w:jc w:val="center"/>
    </w:pPr>
    <w:r>
      <w:t xml:space="preserve">CSA17 – Artificial Intelligence | CO4 | Page </w:t>
    </w:r>
    <w:r>
      <w:fldChar w:fldCharType="begin"/>
    </w:r>
    <w:r>
      <w:instrText>PAGE</w:instrText>
    </w:r>
    <w:r w:rsidR="002F6857">
      <w:fldChar w:fldCharType="separate"/>
    </w:r>
    <w:r w:rsidR="002F685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B832A" w14:textId="77777777" w:rsidR="00BA5A19" w:rsidRDefault="00BA5A19">
      <w:pPr>
        <w:spacing w:after="0" w:line="240" w:lineRule="auto"/>
      </w:pPr>
      <w:r>
        <w:separator/>
      </w:r>
    </w:p>
  </w:footnote>
  <w:footnote w:type="continuationSeparator" w:id="0">
    <w:p w14:paraId="484C2118" w14:textId="77777777" w:rsidR="00BA5A19" w:rsidRDefault="00BA5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2183126">
    <w:abstractNumId w:val="8"/>
  </w:num>
  <w:num w:numId="2" w16cid:durableId="1962031145">
    <w:abstractNumId w:val="6"/>
  </w:num>
  <w:num w:numId="3" w16cid:durableId="1455632175">
    <w:abstractNumId w:val="5"/>
  </w:num>
  <w:num w:numId="4" w16cid:durableId="739986931">
    <w:abstractNumId w:val="4"/>
  </w:num>
  <w:num w:numId="5" w16cid:durableId="1024673981">
    <w:abstractNumId w:val="7"/>
  </w:num>
  <w:num w:numId="6" w16cid:durableId="1286160007">
    <w:abstractNumId w:val="3"/>
  </w:num>
  <w:num w:numId="7" w16cid:durableId="1082340602">
    <w:abstractNumId w:val="2"/>
  </w:num>
  <w:num w:numId="8" w16cid:durableId="501509557">
    <w:abstractNumId w:val="1"/>
  </w:num>
  <w:num w:numId="9" w16cid:durableId="304821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6857"/>
    <w:rsid w:val="00326F90"/>
    <w:rsid w:val="00713210"/>
    <w:rsid w:val="007A5777"/>
    <w:rsid w:val="00AA1D8D"/>
    <w:rsid w:val="00B47730"/>
    <w:rsid w:val="00BA5A19"/>
    <w:rsid w:val="00CB0664"/>
    <w:rsid w:val="00D138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7BBD31"/>
  <w14:defaultImageDpi w14:val="300"/>
  <w15:docId w15:val="{D60A387D-2B4E-44B7-B979-DE2DA87A8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817</Words>
  <Characters>4660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 Hemanth kumar</cp:lastModifiedBy>
  <cp:revision>2</cp:revision>
  <dcterms:created xsi:type="dcterms:W3CDTF">2026-08-18T11:17:00Z</dcterms:created>
  <dcterms:modified xsi:type="dcterms:W3CDTF">2026-08-18T11:17:00Z</dcterms:modified>
  <cp:category/>
</cp:coreProperties>
</file>