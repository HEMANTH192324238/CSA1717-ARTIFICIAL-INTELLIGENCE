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DBF0" w14:textId="13C0B8E7" w:rsidR="00D70EFC" w:rsidRPr="00F22832" w:rsidRDefault="00F22832" w:rsidP="00F22832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22832">
        <w:rPr>
          <w:rFonts w:ascii="Times New Roman" w:hAnsi="Times New Roman" w:cs="Times New Roman"/>
          <w:b/>
          <w:bCs/>
          <w:sz w:val="48"/>
          <w:szCs w:val="48"/>
        </w:rPr>
        <w:t>ASSESSMENT TOOL 3</w:t>
      </w:r>
      <w:r w:rsidRPr="00F22832">
        <w:rPr>
          <w:rFonts w:ascii="Times New Roman" w:hAnsi="Times New Roman" w:cs="Times New Roman"/>
          <w:b/>
          <w:bCs/>
          <w:sz w:val="48"/>
          <w:szCs w:val="48"/>
        </w:rPr>
        <w:br/>
        <w:t>DRY RUN TEST SOLUTIONS</w:t>
      </w:r>
    </w:p>
    <w:p w14:paraId="2F52F51B" w14:textId="77777777" w:rsidR="00D70EFC" w:rsidRDefault="00000000" w:rsidP="00F22832">
      <w:pPr>
        <w:pStyle w:val="Heading1"/>
        <w:spacing w:line="360" w:lineRule="auto"/>
      </w:pPr>
      <w:r>
        <w:t>Question 1: Dry Run of A* Search Algorithm</w:t>
      </w:r>
    </w:p>
    <w:p w14:paraId="1C91E6BA" w14:textId="77777777" w:rsidR="00D70EFC" w:rsidRDefault="00000000" w:rsidP="00F22832">
      <w:pPr>
        <w:spacing w:line="360" w:lineRule="auto"/>
      </w:pPr>
      <w:r>
        <w:t>Given Graph (from question):</w:t>
      </w:r>
    </w:p>
    <w:p w14:paraId="244D1FD9" w14:textId="77777777" w:rsidR="00D70EFC" w:rsidRDefault="00000000" w:rsidP="00F22832">
      <w:pPr>
        <w:spacing w:line="360" w:lineRule="auto"/>
      </w:pPr>
      <w:r>
        <w:t>A-B=2, A-C=4, B-C=3, B-D=7, B-E=2, C-E=3, D-E=2, D-G=2</w:t>
      </w:r>
      <w:r>
        <w:br/>
        <w:t>Heuristics: h(A)=7, h(B)=6, h(C)=4, h(D)=3, h(E)=2, h(G)=0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8"/>
        <w:gridCol w:w="1438"/>
        <w:gridCol w:w="1439"/>
        <w:gridCol w:w="1438"/>
        <w:gridCol w:w="1438"/>
      </w:tblGrid>
      <w:tr w:rsidR="00D70EFC" w14:paraId="627BC89E" w14:textId="77777777">
        <w:tc>
          <w:tcPr>
            <w:tcW w:w="1440" w:type="dxa"/>
          </w:tcPr>
          <w:p w14:paraId="3DCB9D1A" w14:textId="77777777" w:rsidR="00D70EFC" w:rsidRDefault="00000000" w:rsidP="00F22832">
            <w:pPr>
              <w:spacing w:line="360" w:lineRule="auto"/>
            </w:pPr>
            <w:r>
              <w:t>Iteration</w:t>
            </w:r>
          </w:p>
        </w:tc>
        <w:tc>
          <w:tcPr>
            <w:tcW w:w="1440" w:type="dxa"/>
          </w:tcPr>
          <w:p w14:paraId="4756BD0C" w14:textId="77777777" w:rsidR="00D70EFC" w:rsidRDefault="00000000" w:rsidP="00F22832">
            <w:pPr>
              <w:spacing w:line="360" w:lineRule="auto"/>
            </w:pPr>
            <w:r>
              <w:t>Current</w:t>
            </w:r>
          </w:p>
        </w:tc>
        <w:tc>
          <w:tcPr>
            <w:tcW w:w="1440" w:type="dxa"/>
          </w:tcPr>
          <w:p w14:paraId="659F3D97" w14:textId="77777777" w:rsidR="00D70EFC" w:rsidRDefault="00000000" w:rsidP="00F22832">
            <w:pPr>
              <w:spacing w:line="360" w:lineRule="auto"/>
            </w:pPr>
            <w:r>
              <w:t>Open List</w:t>
            </w:r>
          </w:p>
        </w:tc>
        <w:tc>
          <w:tcPr>
            <w:tcW w:w="1440" w:type="dxa"/>
          </w:tcPr>
          <w:p w14:paraId="290AA798" w14:textId="77777777" w:rsidR="00D70EFC" w:rsidRDefault="00000000" w:rsidP="00F22832">
            <w:pPr>
              <w:spacing w:line="360" w:lineRule="auto"/>
            </w:pPr>
            <w:r>
              <w:t>Closed List</w:t>
            </w:r>
          </w:p>
        </w:tc>
        <w:tc>
          <w:tcPr>
            <w:tcW w:w="1440" w:type="dxa"/>
          </w:tcPr>
          <w:p w14:paraId="18CC2E9D" w14:textId="77777777" w:rsidR="00D70EFC" w:rsidRDefault="00000000" w:rsidP="00F22832">
            <w:pPr>
              <w:spacing w:line="360" w:lineRule="auto"/>
            </w:pPr>
            <w:r>
              <w:t>g,h,f</w:t>
            </w:r>
          </w:p>
        </w:tc>
        <w:tc>
          <w:tcPr>
            <w:tcW w:w="1440" w:type="dxa"/>
          </w:tcPr>
          <w:p w14:paraId="6C24FFF2" w14:textId="77777777" w:rsidR="00D70EFC" w:rsidRDefault="00000000" w:rsidP="00F22832">
            <w:pPr>
              <w:spacing w:line="360" w:lineRule="auto"/>
            </w:pPr>
            <w:r>
              <w:t>Remarks</w:t>
            </w:r>
          </w:p>
        </w:tc>
      </w:tr>
      <w:tr w:rsidR="00D70EFC" w14:paraId="3180792A" w14:textId="77777777">
        <w:tc>
          <w:tcPr>
            <w:tcW w:w="1440" w:type="dxa"/>
          </w:tcPr>
          <w:p w14:paraId="41CC5035" w14:textId="77777777" w:rsidR="00D70EFC" w:rsidRDefault="00000000" w:rsidP="00F22832">
            <w:pPr>
              <w:spacing w:line="360" w:lineRule="auto"/>
            </w:pPr>
            <w:r>
              <w:t>1</w:t>
            </w:r>
          </w:p>
        </w:tc>
        <w:tc>
          <w:tcPr>
            <w:tcW w:w="1440" w:type="dxa"/>
          </w:tcPr>
          <w:p w14:paraId="562DCFED" w14:textId="77777777" w:rsidR="00D70EFC" w:rsidRDefault="00000000" w:rsidP="00F22832">
            <w:pPr>
              <w:spacing w:line="360" w:lineRule="auto"/>
            </w:pPr>
            <w:r>
              <w:t>A</w:t>
            </w:r>
          </w:p>
        </w:tc>
        <w:tc>
          <w:tcPr>
            <w:tcW w:w="1440" w:type="dxa"/>
          </w:tcPr>
          <w:p w14:paraId="368EACA9" w14:textId="77777777" w:rsidR="00D70EFC" w:rsidRDefault="00000000" w:rsidP="00F22832">
            <w:pPr>
              <w:spacing w:line="360" w:lineRule="auto"/>
            </w:pPr>
            <w:r>
              <w:t>B(f=8), C(f=8)</w:t>
            </w:r>
          </w:p>
        </w:tc>
        <w:tc>
          <w:tcPr>
            <w:tcW w:w="1440" w:type="dxa"/>
          </w:tcPr>
          <w:p w14:paraId="1A82A903" w14:textId="77777777" w:rsidR="00D70EFC" w:rsidRDefault="00000000" w:rsidP="00F22832">
            <w:pPr>
              <w:spacing w:line="360" w:lineRule="auto"/>
            </w:pPr>
            <w:r>
              <w:t>A</w:t>
            </w:r>
          </w:p>
        </w:tc>
        <w:tc>
          <w:tcPr>
            <w:tcW w:w="1440" w:type="dxa"/>
          </w:tcPr>
          <w:p w14:paraId="219A94DC" w14:textId="77777777" w:rsidR="00D70EFC" w:rsidRDefault="00000000" w:rsidP="00F22832">
            <w:pPr>
              <w:spacing w:line="360" w:lineRule="auto"/>
            </w:pPr>
            <w:r>
              <w:t>A:0,7,7</w:t>
            </w:r>
          </w:p>
        </w:tc>
        <w:tc>
          <w:tcPr>
            <w:tcW w:w="1440" w:type="dxa"/>
          </w:tcPr>
          <w:p w14:paraId="424D7B50" w14:textId="77777777" w:rsidR="00D70EFC" w:rsidRDefault="00000000" w:rsidP="00F22832">
            <w:pPr>
              <w:spacing w:line="360" w:lineRule="auto"/>
            </w:pPr>
            <w:r>
              <w:t>Expand A</w:t>
            </w:r>
          </w:p>
        </w:tc>
      </w:tr>
      <w:tr w:rsidR="00D70EFC" w14:paraId="2CE49D6E" w14:textId="77777777">
        <w:tc>
          <w:tcPr>
            <w:tcW w:w="1440" w:type="dxa"/>
          </w:tcPr>
          <w:p w14:paraId="28B51694" w14:textId="77777777" w:rsidR="00D70EFC" w:rsidRDefault="00000000" w:rsidP="00F22832">
            <w:pPr>
              <w:spacing w:line="360" w:lineRule="auto"/>
            </w:pPr>
            <w:r>
              <w:t>2</w:t>
            </w:r>
          </w:p>
        </w:tc>
        <w:tc>
          <w:tcPr>
            <w:tcW w:w="1440" w:type="dxa"/>
          </w:tcPr>
          <w:p w14:paraId="462FE8D5" w14:textId="77777777" w:rsidR="00D70EFC" w:rsidRDefault="00000000" w:rsidP="00F22832">
            <w:pPr>
              <w:spacing w:line="360" w:lineRule="auto"/>
            </w:pPr>
            <w:r>
              <w:t>B</w:t>
            </w:r>
          </w:p>
        </w:tc>
        <w:tc>
          <w:tcPr>
            <w:tcW w:w="1440" w:type="dxa"/>
          </w:tcPr>
          <w:p w14:paraId="37040EA4" w14:textId="77777777" w:rsidR="00D70EFC" w:rsidRDefault="00000000" w:rsidP="00F22832">
            <w:pPr>
              <w:spacing w:line="360" w:lineRule="auto"/>
            </w:pPr>
            <w:r>
              <w:t>C(f=8), E(f=6), D(f=12)</w:t>
            </w:r>
          </w:p>
        </w:tc>
        <w:tc>
          <w:tcPr>
            <w:tcW w:w="1440" w:type="dxa"/>
          </w:tcPr>
          <w:p w14:paraId="31B28C8F" w14:textId="77777777" w:rsidR="00D70EFC" w:rsidRDefault="00000000" w:rsidP="00F22832">
            <w:pPr>
              <w:spacing w:line="360" w:lineRule="auto"/>
            </w:pPr>
            <w:r>
              <w:t>A,B</w:t>
            </w:r>
          </w:p>
        </w:tc>
        <w:tc>
          <w:tcPr>
            <w:tcW w:w="1440" w:type="dxa"/>
          </w:tcPr>
          <w:p w14:paraId="29C721C4" w14:textId="77777777" w:rsidR="00D70EFC" w:rsidRDefault="00000000" w:rsidP="00F22832">
            <w:pPr>
              <w:spacing w:line="360" w:lineRule="auto"/>
            </w:pPr>
            <w:r>
              <w:t>B:2,6,8</w:t>
            </w:r>
          </w:p>
        </w:tc>
        <w:tc>
          <w:tcPr>
            <w:tcW w:w="1440" w:type="dxa"/>
          </w:tcPr>
          <w:p w14:paraId="5767318C" w14:textId="77777777" w:rsidR="00D70EFC" w:rsidRDefault="00000000" w:rsidP="00F22832">
            <w:pPr>
              <w:spacing w:line="360" w:lineRule="auto"/>
            </w:pPr>
            <w:r>
              <w:t>Choose E next</w:t>
            </w:r>
          </w:p>
        </w:tc>
      </w:tr>
      <w:tr w:rsidR="00D70EFC" w14:paraId="67E67DAC" w14:textId="77777777">
        <w:tc>
          <w:tcPr>
            <w:tcW w:w="1440" w:type="dxa"/>
          </w:tcPr>
          <w:p w14:paraId="59784912" w14:textId="77777777" w:rsidR="00D70EFC" w:rsidRDefault="00000000" w:rsidP="00F22832">
            <w:pPr>
              <w:spacing w:line="360" w:lineRule="auto"/>
            </w:pPr>
            <w:r>
              <w:t>3</w:t>
            </w:r>
          </w:p>
        </w:tc>
        <w:tc>
          <w:tcPr>
            <w:tcW w:w="1440" w:type="dxa"/>
          </w:tcPr>
          <w:p w14:paraId="769815A5" w14:textId="77777777" w:rsidR="00D70EFC" w:rsidRDefault="00000000" w:rsidP="00F22832">
            <w:pPr>
              <w:spacing w:line="360" w:lineRule="auto"/>
            </w:pPr>
            <w:r>
              <w:t>E</w:t>
            </w:r>
          </w:p>
        </w:tc>
        <w:tc>
          <w:tcPr>
            <w:tcW w:w="1440" w:type="dxa"/>
          </w:tcPr>
          <w:p w14:paraId="4383608A" w14:textId="77777777" w:rsidR="00D70EFC" w:rsidRDefault="00000000" w:rsidP="00F22832">
            <w:pPr>
              <w:spacing w:line="360" w:lineRule="auto"/>
            </w:pPr>
            <w:r>
              <w:t>C(f=8), D(f=9)</w:t>
            </w:r>
          </w:p>
        </w:tc>
        <w:tc>
          <w:tcPr>
            <w:tcW w:w="1440" w:type="dxa"/>
          </w:tcPr>
          <w:p w14:paraId="221B62E1" w14:textId="77777777" w:rsidR="00D70EFC" w:rsidRDefault="00000000" w:rsidP="00F22832">
            <w:pPr>
              <w:spacing w:line="360" w:lineRule="auto"/>
            </w:pPr>
            <w:r>
              <w:t>A,B,E</w:t>
            </w:r>
          </w:p>
        </w:tc>
        <w:tc>
          <w:tcPr>
            <w:tcW w:w="1440" w:type="dxa"/>
          </w:tcPr>
          <w:p w14:paraId="0FAD15ED" w14:textId="77777777" w:rsidR="00D70EFC" w:rsidRDefault="00000000" w:rsidP="00F22832">
            <w:pPr>
              <w:spacing w:line="360" w:lineRule="auto"/>
            </w:pPr>
            <w:r>
              <w:t>E:4,2,6</w:t>
            </w:r>
          </w:p>
        </w:tc>
        <w:tc>
          <w:tcPr>
            <w:tcW w:w="1440" w:type="dxa"/>
          </w:tcPr>
          <w:p w14:paraId="7E2EE3CF" w14:textId="77777777" w:rsidR="00D70EFC" w:rsidRDefault="00000000" w:rsidP="00F22832">
            <w:pPr>
              <w:spacing w:line="360" w:lineRule="auto"/>
            </w:pPr>
            <w:r>
              <w:t>Update D via E</w:t>
            </w:r>
          </w:p>
        </w:tc>
      </w:tr>
      <w:tr w:rsidR="00D70EFC" w14:paraId="2EC6A68D" w14:textId="77777777">
        <w:tc>
          <w:tcPr>
            <w:tcW w:w="1440" w:type="dxa"/>
          </w:tcPr>
          <w:p w14:paraId="10702AE5" w14:textId="77777777" w:rsidR="00D70EFC" w:rsidRDefault="00000000" w:rsidP="00F22832">
            <w:pPr>
              <w:spacing w:line="360" w:lineRule="auto"/>
            </w:pPr>
            <w:r>
              <w:t>4</w:t>
            </w:r>
          </w:p>
        </w:tc>
        <w:tc>
          <w:tcPr>
            <w:tcW w:w="1440" w:type="dxa"/>
          </w:tcPr>
          <w:p w14:paraId="3A2A4CE3" w14:textId="77777777" w:rsidR="00D70EFC" w:rsidRDefault="00000000" w:rsidP="00F22832">
            <w:pPr>
              <w:spacing w:line="360" w:lineRule="auto"/>
            </w:pPr>
            <w:r>
              <w:t>C</w:t>
            </w:r>
          </w:p>
        </w:tc>
        <w:tc>
          <w:tcPr>
            <w:tcW w:w="1440" w:type="dxa"/>
          </w:tcPr>
          <w:p w14:paraId="03D47510" w14:textId="77777777" w:rsidR="00D70EFC" w:rsidRDefault="00000000" w:rsidP="00F22832">
            <w:pPr>
              <w:spacing w:line="360" w:lineRule="auto"/>
            </w:pPr>
            <w:r>
              <w:t>D(f=9)</w:t>
            </w:r>
          </w:p>
        </w:tc>
        <w:tc>
          <w:tcPr>
            <w:tcW w:w="1440" w:type="dxa"/>
          </w:tcPr>
          <w:p w14:paraId="089B9D10" w14:textId="77777777" w:rsidR="00D70EFC" w:rsidRDefault="00000000" w:rsidP="00F22832">
            <w:pPr>
              <w:spacing w:line="360" w:lineRule="auto"/>
            </w:pPr>
            <w:r>
              <w:t>A,B,E,C</w:t>
            </w:r>
          </w:p>
        </w:tc>
        <w:tc>
          <w:tcPr>
            <w:tcW w:w="1440" w:type="dxa"/>
          </w:tcPr>
          <w:p w14:paraId="54E535C5" w14:textId="77777777" w:rsidR="00D70EFC" w:rsidRDefault="00000000" w:rsidP="00F22832">
            <w:pPr>
              <w:spacing w:line="360" w:lineRule="auto"/>
            </w:pPr>
            <w:r>
              <w:t>C:4,4,8</w:t>
            </w:r>
          </w:p>
        </w:tc>
        <w:tc>
          <w:tcPr>
            <w:tcW w:w="1440" w:type="dxa"/>
          </w:tcPr>
          <w:p w14:paraId="784CA0ED" w14:textId="77777777" w:rsidR="00D70EFC" w:rsidRDefault="00000000" w:rsidP="00F22832">
            <w:pPr>
              <w:spacing w:line="360" w:lineRule="auto"/>
            </w:pPr>
            <w:r>
              <w:t>No better path</w:t>
            </w:r>
          </w:p>
        </w:tc>
      </w:tr>
      <w:tr w:rsidR="00D70EFC" w14:paraId="3F5D4E71" w14:textId="77777777">
        <w:tc>
          <w:tcPr>
            <w:tcW w:w="1440" w:type="dxa"/>
          </w:tcPr>
          <w:p w14:paraId="15F02BD8" w14:textId="77777777" w:rsidR="00D70EFC" w:rsidRDefault="00000000" w:rsidP="00F22832">
            <w:pPr>
              <w:spacing w:line="360" w:lineRule="auto"/>
            </w:pPr>
            <w:r>
              <w:t>5</w:t>
            </w:r>
          </w:p>
        </w:tc>
        <w:tc>
          <w:tcPr>
            <w:tcW w:w="1440" w:type="dxa"/>
          </w:tcPr>
          <w:p w14:paraId="39CEAEEC" w14:textId="77777777" w:rsidR="00D70EFC" w:rsidRDefault="00000000" w:rsidP="00F22832">
            <w:pPr>
              <w:spacing w:line="360" w:lineRule="auto"/>
            </w:pPr>
            <w:r>
              <w:t>D</w:t>
            </w:r>
          </w:p>
        </w:tc>
        <w:tc>
          <w:tcPr>
            <w:tcW w:w="1440" w:type="dxa"/>
          </w:tcPr>
          <w:p w14:paraId="49196914" w14:textId="77777777" w:rsidR="00D70EFC" w:rsidRDefault="00000000" w:rsidP="00F22832">
            <w:pPr>
              <w:spacing w:line="360" w:lineRule="auto"/>
            </w:pPr>
            <w:r>
              <w:t>G(f=8)</w:t>
            </w:r>
          </w:p>
        </w:tc>
        <w:tc>
          <w:tcPr>
            <w:tcW w:w="1440" w:type="dxa"/>
          </w:tcPr>
          <w:p w14:paraId="6EE0F9D5" w14:textId="77777777" w:rsidR="00D70EFC" w:rsidRDefault="00000000" w:rsidP="00F22832">
            <w:pPr>
              <w:spacing w:line="360" w:lineRule="auto"/>
            </w:pPr>
            <w:r>
              <w:t>A,B,E,C,D</w:t>
            </w:r>
          </w:p>
        </w:tc>
        <w:tc>
          <w:tcPr>
            <w:tcW w:w="1440" w:type="dxa"/>
          </w:tcPr>
          <w:p w14:paraId="47DD4ADA" w14:textId="77777777" w:rsidR="00D70EFC" w:rsidRDefault="00000000" w:rsidP="00F22832">
            <w:pPr>
              <w:spacing w:line="360" w:lineRule="auto"/>
            </w:pPr>
            <w:r>
              <w:t>D:6,3,9</w:t>
            </w:r>
          </w:p>
        </w:tc>
        <w:tc>
          <w:tcPr>
            <w:tcW w:w="1440" w:type="dxa"/>
          </w:tcPr>
          <w:p w14:paraId="0F8D6B62" w14:textId="77777777" w:rsidR="00D70EFC" w:rsidRDefault="00000000" w:rsidP="00F22832">
            <w:pPr>
              <w:spacing w:line="360" w:lineRule="auto"/>
            </w:pPr>
            <w:r>
              <w:t>Expand D</w:t>
            </w:r>
          </w:p>
        </w:tc>
      </w:tr>
      <w:tr w:rsidR="00D70EFC" w14:paraId="5CE3BBE0" w14:textId="77777777">
        <w:tc>
          <w:tcPr>
            <w:tcW w:w="1440" w:type="dxa"/>
          </w:tcPr>
          <w:p w14:paraId="79971598" w14:textId="77777777" w:rsidR="00D70EFC" w:rsidRDefault="00000000" w:rsidP="00F22832">
            <w:pPr>
              <w:spacing w:line="360" w:lineRule="auto"/>
            </w:pPr>
            <w:r>
              <w:t>6</w:t>
            </w:r>
          </w:p>
        </w:tc>
        <w:tc>
          <w:tcPr>
            <w:tcW w:w="1440" w:type="dxa"/>
          </w:tcPr>
          <w:p w14:paraId="3424728A" w14:textId="77777777" w:rsidR="00D70EFC" w:rsidRDefault="00000000" w:rsidP="00F22832">
            <w:pPr>
              <w:spacing w:line="360" w:lineRule="auto"/>
            </w:pPr>
            <w:r>
              <w:t>G</w:t>
            </w:r>
          </w:p>
        </w:tc>
        <w:tc>
          <w:tcPr>
            <w:tcW w:w="1440" w:type="dxa"/>
          </w:tcPr>
          <w:p w14:paraId="754AD798" w14:textId="77777777" w:rsidR="00D70EFC" w:rsidRDefault="00000000" w:rsidP="00F22832">
            <w:pPr>
              <w:spacing w:line="360" w:lineRule="auto"/>
            </w:pPr>
            <w:r>
              <w:t>-</w:t>
            </w:r>
          </w:p>
        </w:tc>
        <w:tc>
          <w:tcPr>
            <w:tcW w:w="1440" w:type="dxa"/>
          </w:tcPr>
          <w:p w14:paraId="533DDCA7" w14:textId="77777777" w:rsidR="00D70EFC" w:rsidRDefault="00000000" w:rsidP="00F22832">
            <w:pPr>
              <w:spacing w:line="360" w:lineRule="auto"/>
            </w:pPr>
            <w:r>
              <w:t>A,B,E,C,D,G</w:t>
            </w:r>
          </w:p>
        </w:tc>
        <w:tc>
          <w:tcPr>
            <w:tcW w:w="1440" w:type="dxa"/>
          </w:tcPr>
          <w:p w14:paraId="0746C505" w14:textId="77777777" w:rsidR="00D70EFC" w:rsidRDefault="00000000" w:rsidP="00F22832">
            <w:pPr>
              <w:spacing w:line="360" w:lineRule="auto"/>
            </w:pPr>
            <w:r>
              <w:t>G:8,0,8</w:t>
            </w:r>
          </w:p>
        </w:tc>
        <w:tc>
          <w:tcPr>
            <w:tcW w:w="1440" w:type="dxa"/>
          </w:tcPr>
          <w:p w14:paraId="4100F5D5" w14:textId="77777777" w:rsidR="00D70EFC" w:rsidRDefault="00000000" w:rsidP="00F22832">
            <w:pPr>
              <w:spacing w:line="360" w:lineRule="auto"/>
            </w:pPr>
            <w:r>
              <w:t>Goal reached</w:t>
            </w:r>
          </w:p>
        </w:tc>
      </w:tr>
    </w:tbl>
    <w:p w14:paraId="27AB75DD" w14:textId="77777777" w:rsidR="00D70EFC" w:rsidRDefault="00D70EFC" w:rsidP="00F22832">
      <w:pPr>
        <w:spacing w:line="360" w:lineRule="auto"/>
      </w:pPr>
    </w:p>
    <w:p w14:paraId="77D571EE" w14:textId="77777777" w:rsidR="00D70EFC" w:rsidRDefault="00000000" w:rsidP="00F22832">
      <w:pPr>
        <w:spacing w:line="360" w:lineRule="auto"/>
      </w:pPr>
      <w:r>
        <w:t>Optimal Path: A → B → E → D → G</w:t>
      </w:r>
    </w:p>
    <w:p w14:paraId="52809EB6" w14:textId="77777777" w:rsidR="00D70EFC" w:rsidRDefault="00000000" w:rsidP="00F22832">
      <w:pPr>
        <w:spacing w:line="360" w:lineRule="auto"/>
      </w:pPr>
      <w:r>
        <w:t>Total Path Cost = 2 + 2 + 2 + 2 = 8</w:t>
      </w:r>
    </w:p>
    <w:p w14:paraId="78EE8A89" w14:textId="77777777" w:rsidR="00F22832" w:rsidRDefault="00F22832" w:rsidP="00F22832">
      <w:pPr>
        <w:spacing w:line="360" w:lineRule="auto"/>
      </w:pPr>
    </w:p>
    <w:p w14:paraId="75F562DC" w14:textId="77777777" w:rsidR="00F22832" w:rsidRDefault="00F22832" w:rsidP="00F22832">
      <w:pPr>
        <w:spacing w:line="360" w:lineRule="auto"/>
      </w:pPr>
    </w:p>
    <w:p w14:paraId="2F684C1A" w14:textId="77777777" w:rsidR="00F22832" w:rsidRDefault="00F22832" w:rsidP="00F22832">
      <w:pPr>
        <w:spacing w:line="360" w:lineRule="auto"/>
      </w:pPr>
    </w:p>
    <w:p w14:paraId="57AC8687" w14:textId="77777777" w:rsidR="00F22832" w:rsidRDefault="00F22832" w:rsidP="00F22832">
      <w:pPr>
        <w:spacing w:line="360" w:lineRule="auto"/>
      </w:pPr>
    </w:p>
    <w:p w14:paraId="2B5591A6" w14:textId="77777777" w:rsidR="00D70EFC" w:rsidRDefault="00000000" w:rsidP="00F22832">
      <w:pPr>
        <w:pStyle w:val="Heading1"/>
        <w:spacing w:line="360" w:lineRule="auto"/>
      </w:pPr>
      <w:r>
        <w:lastRenderedPageBreak/>
        <w:t>Question 2: Dry Run of Minimax with Alpha-Beta Pruning</w:t>
      </w:r>
    </w:p>
    <w:p w14:paraId="0CC14581" w14:textId="77777777" w:rsidR="00D70EFC" w:rsidRDefault="00000000" w:rsidP="00F22832">
      <w:pPr>
        <w:spacing w:line="360" w:lineRule="auto"/>
      </w:pPr>
      <w:r>
        <w:t>Game Tree:</w:t>
      </w:r>
      <w:r>
        <w:br/>
        <w:t>MAX</w:t>
      </w:r>
      <w:r>
        <w:br/>
        <w:t>├─ MIN → {3,5,6}</w:t>
      </w:r>
      <w:r>
        <w:br/>
        <w:t>└─ MIN → {9,1,2}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5"/>
        <w:gridCol w:w="1725"/>
        <w:gridCol w:w="1727"/>
      </w:tblGrid>
      <w:tr w:rsidR="00D70EFC" w14:paraId="41582582" w14:textId="77777777">
        <w:tc>
          <w:tcPr>
            <w:tcW w:w="1728" w:type="dxa"/>
          </w:tcPr>
          <w:p w14:paraId="6D94222E" w14:textId="77777777" w:rsidR="00D70EFC" w:rsidRDefault="00000000" w:rsidP="00F22832">
            <w:pPr>
              <w:spacing w:line="360" w:lineRule="auto"/>
            </w:pPr>
            <w:r>
              <w:t>Step</w:t>
            </w:r>
          </w:p>
        </w:tc>
        <w:tc>
          <w:tcPr>
            <w:tcW w:w="1728" w:type="dxa"/>
          </w:tcPr>
          <w:p w14:paraId="66F02104" w14:textId="77777777" w:rsidR="00D70EFC" w:rsidRDefault="00000000" w:rsidP="00F22832">
            <w:pPr>
              <w:spacing w:line="360" w:lineRule="auto"/>
            </w:pPr>
            <w:r>
              <w:t>Node</w:t>
            </w:r>
          </w:p>
        </w:tc>
        <w:tc>
          <w:tcPr>
            <w:tcW w:w="1728" w:type="dxa"/>
          </w:tcPr>
          <w:p w14:paraId="252F7C48" w14:textId="77777777" w:rsidR="00D70EFC" w:rsidRDefault="00000000" w:rsidP="00F22832">
            <w:pPr>
              <w:spacing w:line="360" w:lineRule="auto"/>
            </w:pPr>
            <w:r>
              <w:t>α</w:t>
            </w:r>
          </w:p>
        </w:tc>
        <w:tc>
          <w:tcPr>
            <w:tcW w:w="1728" w:type="dxa"/>
          </w:tcPr>
          <w:p w14:paraId="29BFAA3A" w14:textId="77777777" w:rsidR="00D70EFC" w:rsidRDefault="00000000" w:rsidP="00F22832">
            <w:pPr>
              <w:spacing w:line="360" w:lineRule="auto"/>
            </w:pPr>
            <w:r>
              <w:t>β</w:t>
            </w:r>
          </w:p>
        </w:tc>
        <w:tc>
          <w:tcPr>
            <w:tcW w:w="1728" w:type="dxa"/>
          </w:tcPr>
          <w:p w14:paraId="38F24544" w14:textId="77777777" w:rsidR="00D70EFC" w:rsidRDefault="00000000" w:rsidP="00F22832">
            <w:pPr>
              <w:spacing w:line="360" w:lineRule="auto"/>
            </w:pPr>
            <w:r>
              <w:t>Result</w:t>
            </w:r>
          </w:p>
        </w:tc>
      </w:tr>
      <w:tr w:rsidR="00D70EFC" w14:paraId="2F661DC5" w14:textId="77777777">
        <w:tc>
          <w:tcPr>
            <w:tcW w:w="1728" w:type="dxa"/>
          </w:tcPr>
          <w:p w14:paraId="6DA3C3F7" w14:textId="77777777" w:rsidR="00D70EFC" w:rsidRDefault="00000000" w:rsidP="00F22832">
            <w:pPr>
              <w:spacing w:line="360" w:lineRule="auto"/>
            </w:pPr>
            <w:r>
              <w:t>1</w:t>
            </w:r>
          </w:p>
        </w:tc>
        <w:tc>
          <w:tcPr>
            <w:tcW w:w="1728" w:type="dxa"/>
          </w:tcPr>
          <w:p w14:paraId="3EA1CF78" w14:textId="77777777" w:rsidR="00D70EFC" w:rsidRDefault="00000000" w:rsidP="00F22832">
            <w:pPr>
              <w:spacing w:line="360" w:lineRule="auto"/>
            </w:pPr>
            <w:r>
              <w:t>Left MIN</w:t>
            </w:r>
          </w:p>
        </w:tc>
        <w:tc>
          <w:tcPr>
            <w:tcW w:w="1728" w:type="dxa"/>
          </w:tcPr>
          <w:p w14:paraId="60A1086E" w14:textId="77777777" w:rsidR="00D70EFC" w:rsidRDefault="00000000" w:rsidP="00F22832">
            <w:pPr>
              <w:spacing w:line="360" w:lineRule="auto"/>
            </w:pPr>
            <w:r>
              <w:t>-∞</w:t>
            </w:r>
          </w:p>
        </w:tc>
        <w:tc>
          <w:tcPr>
            <w:tcW w:w="1728" w:type="dxa"/>
          </w:tcPr>
          <w:p w14:paraId="1CCD5C00" w14:textId="77777777" w:rsidR="00D70EFC" w:rsidRDefault="00000000" w:rsidP="00F22832">
            <w:pPr>
              <w:spacing w:line="360" w:lineRule="auto"/>
            </w:pPr>
            <w:r>
              <w:t>∞</w:t>
            </w:r>
          </w:p>
        </w:tc>
        <w:tc>
          <w:tcPr>
            <w:tcW w:w="1728" w:type="dxa"/>
          </w:tcPr>
          <w:p w14:paraId="0D4F1F08" w14:textId="77777777" w:rsidR="00D70EFC" w:rsidRDefault="00000000" w:rsidP="00F22832">
            <w:pPr>
              <w:spacing w:line="360" w:lineRule="auto"/>
            </w:pPr>
            <w:r>
              <w:t>min(3,5,6)=3</w:t>
            </w:r>
          </w:p>
        </w:tc>
      </w:tr>
      <w:tr w:rsidR="00D70EFC" w14:paraId="55A56552" w14:textId="77777777">
        <w:tc>
          <w:tcPr>
            <w:tcW w:w="1728" w:type="dxa"/>
          </w:tcPr>
          <w:p w14:paraId="7B90DA51" w14:textId="77777777" w:rsidR="00D70EFC" w:rsidRDefault="00000000" w:rsidP="00F22832">
            <w:pPr>
              <w:spacing w:line="360" w:lineRule="auto"/>
            </w:pPr>
            <w:r>
              <w:t>2</w:t>
            </w:r>
          </w:p>
        </w:tc>
        <w:tc>
          <w:tcPr>
            <w:tcW w:w="1728" w:type="dxa"/>
          </w:tcPr>
          <w:p w14:paraId="7F1447C3" w14:textId="77777777" w:rsidR="00D70EFC" w:rsidRDefault="00000000" w:rsidP="00F22832">
            <w:pPr>
              <w:spacing w:line="360" w:lineRule="auto"/>
            </w:pPr>
            <w:r>
              <w:t>Root MAX</w:t>
            </w:r>
          </w:p>
        </w:tc>
        <w:tc>
          <w:tcPr>
            <w:tcW w:w="1728" w:type="dxa"/>
          </w:tcPr>
          <w:p w14:paraId="48120B3C" w14:textId="77777777" w:rsidR="00D70EFC" w:rsidRDefault="00000000" w:rsidP="00F22832">
            <w:pPr>
              <w:spacing w:line="360" w:lineRule="auto"/>
            </w:pPr>
            <w:r>
              <w:t>3</w:t>
            </w:r>
          </w:p>
        </w:tc>
        <w:tc>
          <w:tcPr>
            <w:tcW w:w="1728" w:type="dxa"/>
          </w:tcPr>
          <w:p w14:paraId="7745DF53" w14:textId="77777777" w:rsidR="00D70EFC" w:rsidRDefault="00000000" w:rsidP="00F22832">
            <w:pPr>
              <w:spacing w:line="360" w:lineRule="auto"/>
            </w:pPr>
            <w:r>
              <w:t>∞</w:t>
            </w:r>
          </w:p>
        </w:tc>
        <w:tc>
          <w:tcPr>
            <w:tcW w:w="1728" w:type="dxa"/>
          </w:tcPr>
          <w:p w14:paraId="4E956DE2" w14:textId="77777777" w:rsidR="00D70EFC" w:rsidRDefault="00000000" w:rsidP="00F22832">
            <w:pPr>
              <w:spacing w:line="360" w:lineRule="auto"/>
            </w:pPr>
            <w:r>
              <w:t>α=3</w:t>
            </w:r>
          </w:p>
        </w:tc>
      </w:tr>
      <w:tr w:rsidR="00D70EFC" w14:paraId="39FCE9CB" w14:textId="77777777">
        <w:tc>
          <w:tcPr>
            <w:tcW w:w="1728" w:type="dxa"/>
          </w:tcPr>
          <w:p w14:paraId="452CDC0C" w14:textId="77777777" w:rsidR="00D70EFC" w:rsidRDefault="00000000" w:rsidP="00F22832">
            <w:pPr>
              <w:spacing w:line="360" w:lineRule="auto"/>
            </w:pPr>
            <w:r>
              <w:t>3</w:t>
            </w:r>
          </w:p>
        </w:tc>
        <w:tc>
          <w:tcPr>
            <w:tcW w:w="1728" w:type="dxa"/>
          </w:tcPr>
          <w:p w14:paraId="6502895B" w14:textId="77777777" w:rsidR="00D70EFC" w:rsidRDefault="00000000" w:rsidP="00F22832">
            <w:pPr>
              <w:spacing w:line="360" w:lineRule="auto"/>
            </w:pPr>
            <w:r>
              <w:t>Right MIN</w:t>
            </w:r>
          </w:p>
        </w:tc>
        <w:tc>
          <w:tcPr>
            <w:tcW w:w="1728" w:type="dxa"/>
          </w:tcPr>
          <w:p w14:paraId="2D5C4F76" w14:textId="77777777" w:rsidR="00D70EFC" w:rsidRDefault="00000000" w:rsidP="00F22832">
            <w:pPr>
              <w:spacing w:line="360" w:lineRule="auto"/>
            </w:pPr>
            <w:r>
              <w:t>3</w:t>
            </w:r>
          </w:p>
        </w:tc>
        <w:tc>
          <w:tcPr>
            <w:tcW w:w="1728" w:type="dxa"/>
          </w:tcPr>
          <w:p w14:paraId="49612ED1" w14:textId="77777777" w:rsidR="00D70EFC" w:rsidRDefault="00000000" w:rsidP="00F22832">
            <w:pPr>
              <w:spacing w:line="360" w:lineRule="auto"/>
            </w:pPr>
            <w:r>
              <w:t>∞</w:t>
            </w:r>
          </w:p>
        </w:tc>
        <w:tc>
          <w:tcPr>
            <w:tcW w:w="1728" w:type="dxa"/>
          </w:tcPr>
          <w:p w14:paraId="304DF6AC" w14:textId="77777777" w:rsidR="00D70EFC" w:rsidRDefault="00000000" w:rsidP="00F22832">
            <w:pPr>
              <w:spacing w:line="360" w:lineRule="auto"/>
            </w:pPr>
            <w:r>
              <w:t>9 then 1 → β=1</w:t>
            </w:r>
          </w:p>
        </w:tc>
      </w:tr>
      <w:tr w:rsidR="00D70EFC" w14:paraId="49A177D0" w14:textId="77777777">
        <w:tc>
          <w:tcPr>
            <w:tcW w:w="1728" w:type="dxa"/>
          </w:tcPr>
          <w:p w14:paraId="36A1EB43" w14:textId="77777777" w:rsidR="00D70EFC" w:rsidRDefault="00000000" w:rsidP="00F22832">
            <w:pPr>
              <w:spacing w:line="360" w:lineRule="auto"/>
            </w:pPr>
            <w:r>
              <w:t>4</w:t>
            </w:r>
          </w:p>
        </w:tc>
        <w:tc>
          <w:tcPr>
            <w:tcW w:w="1728" w:type="dxa"/>
          </w:tcPr>
          <w:p w14:paraId="7CCB2CFF" w14:textId="77777777" w:rsidR="00D70EFC" w:rsidRDefault="00000000" w:rsidP="00F22832">
            <w:pPr>
              <w:spacing w:line="360" w:lineRule="auto"/>
            </w:pPr>
            <w:r>
              <w:t>Pruning</w:t>
            </w:r>
          </w:p>
        </w:tc>
        <w:tc>
          <w:tcPr>
            <w:tcW w:w="1728" w:type="dxa"/>
          </w:tcPr>
          <w:p w14:paraId="198A33AA" w14:textId="77777777" w:rsidR="00D70EFC" w:rsidRDefault="00000000" w:rsidP="00F22832">
            <w:pPr>
              <w:spacing w:line="360" w:lineRule="auto"/>
            </w:pPr>
            <w:r>
              <w:t>3</w:t>
            </w:r>
          </w:p>
        </w:tc>
        <w:tc>
          <w:tcPr>
            <w:tcW w:w="1728" w:type="dxa"/>
          </w:tcPr>
          <w:p w14:paraId="65ECD281" w14:textId="77777777" w:rsidR="00D70EFC" w:rsidRDefault="00000000" w:rsidP="00F22832">
            <w:pPr>
              <w:spacing w:line="360" w:lineRule="auto"/>
            </w:pPr>
            <w:r>
              <w:t>1</w:t>
            </w:r>
          </w:p>
        </w:tc>
        <w:tc>
          <w:tcPr>
            <w:tcW w:w="1728" w:type="dxa"/>
          </w:tcPr>
          <w:p w14:paraId="49547F39" w14:textId="77777777" w:rsidR="00D70EFC" w:rsidRDefault="00000000" w:rsidP="00F22832">
            <w:pPr>
              <w:spacing w:line="360" w:lineRule="auto"/>
            </w:pPr>
            <w:r>
              <w:t>Since β≤α, prune remaining node (2)</w:t>
            </w:r>
          </w:p>
        </w:tc>
      </w:tr>
      <w:tr w:rsidR="00D70EFC" w14:paraId="1F71647C" w14:textId="77777777">
        <w:tc>
          <w:tcPr>
            <w:tcW w:w="1728" w:type="dxa"/>
          </w:tcPr>
          <w:p w14:paraId="527E32B0" w14:textId="77777777" w:rsidR="00D70EFC" w:rsidRDefault="00000000" w:rsidP="00F22832">
            <w:pPr>
              <w:spacing w:line="360" w:lineRule="auto"/>
            </w:pPr>
            <w:r>
              <w:t>5</w:t>
            </w:r>
          </w:p>
        </w:tc>
        <w:tc>
          <w:tcPr>
            <w:tcW w:w="1728" w:type="dxa"/>
          </w:tcPr>
          <w:p w14:paraId="4E6B78C2" w14:textId="77777777" w:rsidR="00D70EFC" w:rsidRDefault="00000000" w:rsidP="00F22832">
            <w:pPr>
              <w:spacing w:line="360" w:lineRule="auto"/>
            </w:pPr>
            <w:r>
              <w:t>Root</w:t>
            </w:r>
          </w:p>
        </w:tc>
        <w:tc>
          <w:tcPr>
            <w:tcW w:w="1728" w:type="dxa"/>
          </w:tcPr>
          <w:p w14:paraId="0C0476C2" w14:textId="77777777" w:rsidR="00D70EFC" w:rsidRDefault="00000000" w:rsidP="00F22832">
            <w:pPr>
              <w:spacing w:line="360" w:lineRule="auto"/>
            </w:pPr>
            <w:r>
              <w:t>3</w:t>
            </w:r>
          </w:p>
        </w:tc>
        <w:tc>
          <w:tcPr>
            <w:tcW w:w="1728" w:type="dxa"/>
          </w:tcPr>
          <w:p w14:paraId="224CA082" w14:textId="77777777" w:rsidR="00D70EFC" w:rsidRDefault="00000000" w:rsidP="00F22832">
            <w:pPr>
              <w:spacing w:line="360" w:lineRule="auto"/>
            </w:pPr>
            <w:r>
              <w:t>∞</w:t>
            </w:r>
          </w:p>
        </w:tc>
        <w:tc>
          <w:tcPr>
            <w:tcW w:w="1728" w:type="dxa"/>
          </w:tcPr>
          <w:p w14:paraId="70B65F42" w14:textId="77777777" w:rsidR="00D70EFC" w:rsidRDefault="00000000" w:rsidP="00F22832">
            <w:pPr>
              <w:spacing w:line="360" w:lineRule="auto"/>
            </w:pPr>
            <w:r>
              <w:t>max(3,1)=3</w:t>
            </w:r>
          </w:p>
        </w:tc>
      </w:tr>
    </w:tbl>
    <w:p w14:paraId="5C28A61D" w14:textId="77777777" w:rsidR="00D70EFC" w:rsidRDefault="00000000" w:rsidP="00F22832">
      <w:pPr>
        <w:spacing w:line="360" w:lineRule="auto"/>
      </w:pPr>
      <w:r>
        <w:t>Best Move for MAX: Left subtree</w:t>
      </w:r>
    </w:p>
    <w:p w14:paraId="1E7981CD" w14:textId="77777777" w:rsidR="00D70EFC" w:rsidRDefault="00000000" w:rsidP="00F22832">
      <w:pPr>
        <w:spacing w:line="360" w:lineRule="auto"/>
      </w:pPr>
      <w:r>
        <w:t>Final Minimax Value: 3</w:t>
      </w:r>
    </w:p>
    <w:p w14:paraId="36755217" w14:textId="77777777" w:rsidR="00D70EFC" w:rsidRDefault="00000000" w:rsidP="00F22832">
      <w:pPr>
        <w:spacing w:line="360" w:lineRule="auto"/>
      </w:pPr>
      <w:r>
        <w:t>Pruned Node: 2</w:t>
      </w:r>
    </w:p>
    <w:p w14:paraId="4DDB142C" w14:textId="77777777" w:rsidR="00D70EFC" w:rsidRDefault="00000000" w:rsidP="00F22832">
      <w:pPr>
        <w:pStyle w:val="Heading1"/>
        <w:spacing w:line="360" w:lineRule="auto"/>
      </w:pPr>
      <w:r>
        <w:t>Conclusion</w:t>
      </w:r>
    </w:p>
    <w:p w14:paraId="68A1B153" w14:textId="77777777" w:rsidR="00D70EFC" w:rsidRDefault="00000000" w:rsidP="00F22832">
      <w:pPr>
        <w:spacing w:line="360" w:lineRule="auto"/>
      </w:pPr>
      <w:r>
        <w:t>The dry run demonstrates the step-by-step execution of A* Search and Minimax with Alpha-Beta Pruning as required in the assessment.</w:t>
      </w:r>
    </w:p>
    <w:sectPr w:rsidR="00D70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548220">
    <w:abstractNumId w:val="8"/>
  </w:num>
  <w:num w:numId="2" w16cid:durableId="1194808360">
    <w:abstractNumId w:val="6"/>
  </w:num>
  <w:num w:numId="3" w16cid:durableId="1335300649">
    <w:abstractNumId w:val="5"/>
  </w:num>
  <w:num w:numId="4" w16cid:durableId="1906798776">
    <w:abstractNumId w:val="4"/>
  </w:num>
  <w:num w:numId="5" w16cid:durableId="592130938">
    <w:abstractNumId w:val="7"/>
  </w:num>
  <w:num w:numId="6" w16cid:durableId="1541479618">
    <w:abstractNumId w:val="3"/>
  </w:num>
  <w:num w:numId="7" w16cid:durableId="155154449">
    <w:abstractNumId w:val="2"/>
  </w:num>
  <w:num w:numId="8" w16cid:durableId="269313697">
    <w:abstractNumId w:val="1"/>
  </w:num>
  <w:num w:numId="9" w16cid:durableId="153461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19A"/>
    <w:rsid w:val="0015074B"/>
    <w:rsid w:val="0029639D"/>
    <w:rsid w:val="00326F90"/>
    <w:rsid w:val="00AA1D8D"/>
    <w:rsid w:val="00B47730"/>
    <w:rsid w:val="00CB0664"/>
    <w:rsid w:val="00D70EFC"/>
    <w:rsid w:val="00F22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F2AD1"/>
  <w14:defaultImageDpi w14:val="300"/>
  <w15:docId w15:val="{71E04885-6AD5-45AB-95EF-7373B399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2026-08-05T11:34:00Z</dcterms:created>
  <dcterms:modified xsi:type="dcterms:W3CDTF">2026-08-05T11:34:00Z</dcterms:modified>
  <cp:category/>
</cp:coreProperties>
</file>